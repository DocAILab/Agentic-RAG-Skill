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7EC3" w14:textId="77777777" w:rsidR="00E26CEE" w:rsidRDefault="004D44E9">
      <w:pPr>
        <w:pStyle w:val="aa"/>
      </w:pPr>
      <w:r>
        <w:t xml:space="preserve">Agentic RAG Skill </w:t>
      </w:r>
      <w:r>
        <w:t>技术文档</w:t>
      </w:r>
    </w:p>
    <w:p w14:paraId="1086EF16" w14:textId="77777777" w:rsidR="00E26CEE" w:rsidRDefault="004D44E9">
      <w:r>
        <w:t>本文按当前代码解释一次</w:t>
      </w:r>
      <w:r>
        <w:t xml:space="preserve"> Group </w:t>
      </w:r>
      <w:r>
        <w:t>运行如何选择、执行、评估并修订</w:t>
      </w:r>
      <w:r>
        <w:t xml:space="preserve"> Skill</w:t>
      </w:r>
      <w:r>
        <w:t>。安装、命令和最小示例见</w:t>
      </w:r>
      <w:r>
        <w:t xml:space="preserve"> </w:t>
      </w:r>
      <w:hyperlink r:id="rId8">
        <w:r>
          <w:t>README</w:t>
        </w:r>
      </w:hyperlink>
      <w:r>
        <w:t>；配置、</w:t>
      </w:r>
      <w:r>
        <w:t xml:space="preserve">API </w:t>
      </w:r>
      <w:r>
        <w:t>与扩展方法见</w:t>
      </w:r>
      <w:r>
        <w:t xml:space="preserve"> </w:t>
      </w:r>
      <w:hyperlink r:id="rId9">
        <w:r>
          <w:t>开发文档</w:t>
        </w:r>
      </w:hyperlink>
      <w:r>
        <w:t>；数据文件契约见</w:t>
      </w:r>
      <w:r>
        <w:t xml:space="preserve"> </w:t>
      </w:r>
      <w:hyperlink r:id="rId10">
        <w:r>
          <w:t>data/README.md</w:t>
        </w:r>
      </w:hyperlink>
      <w:r>
        <w:t>。本文面向需要理解框架数据流、控制流和优化过程的开发者，所有执行阶段均对应具体源码入口。</w:t>
      </w:r>
    </w:p>
    <w:p w14:paraId="238ED65E" w14:textId="77777777" w:rsidR="00E26CEE" w:rsidRDefault="004D44E9">
      <w:pPr>
        <w:keepNext/>
        <w:spacing w:before="200"/>
      </w:pPr>
      <w:r>
        <w:rPr>
          <w:b/>
          <w:sz w:val="36"/>
        </w:rPr>
        <w:t>目录</w:t>
      </w:r>
    </w:p>
    <w:p w14:paraId="172D4113" w14:textId="653C150C" w:rsidR="004D40A4" w:rsidRDefault="004D44E9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994066" w:history="1">
        <w:r w:rsidR="004D40A4" w:rsidRPr="00E12746">
          <w:rPr>
            <w:rStyle w:val="aff9"/>
            <w:noProof/>
          </w:rPr>
          <w:t xml:space="preserve">1. </w:t>
        </w:r>
        <w:r w:rsidR="004D40A4" w:rsidRPr="00E12746">
          <w:rPr>
            <w:rStyle w:val="aff9"/>
            <w:noProof/>
          </w:rPr>
          <w:t>总体架构与核心对象</w:t>
        </w:r>
        <w:r w:rsidR="004D40A4">
          <w:rPr>
            <w:rFonts w:hint="eastAsia"/>
            <w:noProof/>
            <w:webHidden/>
          </w:rPr>
          <w:tab/>
        </w:r>
        <w:r w:rsidR="004D40A4">
          <w:rPr>
            <w:rFonts w:hint="eastAsia"/>
            <w:noProof/>
            <w:webHidden/>
          </w:rPr>
          <w:fldChar w:fldCharType="begin"/>
        </w:r>
        <w:r w:rsidR="004D40A4">
          <w:rPr>
            <w:rFonts w:hint="eastAsia"/>
            <w:noProof/>
            <w:webHidden/>
          </w:rPr>
          <w:instrText xml:space="preserve"> </w:instrText>
        </w:r>
        <w:r w:rsidR="004D40A4">
          <w:rPr>
            <w:noProof/>
            <w:webHidden/>
          </w:rPr>
          <w:instrText>PAGEREF _Toc243994066 \h</w:instrText>
        </w:r>
        <w:r w:rsidR="004D40A4">
          <w:rPr>
            <w:rFonts w:hint="eastAsia"/>
            <w:noProof/>
            <w:webHidden/>
          </w:rPr>
          <w:instrText xml:space="preserve"> </w:instrText>
        </w:r>
        <w:r w:rsidR="004D40A4">
          <w:rPr>
            <w:rFonts w:hint="eastAsia"/>
            <w:noProof/>
            <w:webHidden/>
          </w:rPr>
        </w:r>
        <w:r w:rsidR="004D40A4">
          <w:rPr>
            <w:rFonts w:hint="eastAsia"/>
            <w:noProof/>
            <w:webHidden/>
          </w:rPr>
          <w:fldChar w:fldCharType="separate"/>
        </w:r>
        <w:r w:rsidR="004D40A4">
          <w:rPr>
            <w:noProof/>
            <w:webHidden/>
          </w:rPr>
          <w:t>2</w:t>
        </w:r>
        <w:r w:rsidR="004D40A4">
          <w:rPr>
            <w:rFonts w:hint="eastAsia"/>
            <w:noProof/>
            <w:webHidden/>
          </w:rPr>
          <w:fldChar w:fldCharType="end"/>
        </w:r>
      </w:hyperlink>
    </w:p>
    <w:p w14:paraId="3E262B07" w14:textId="20FCE714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67" w:history="1">
        <w:r w:rsidRPr="00E12746">
          <w:rPr>
            <w:rStyle w:val="aff9"/>
            <w:noProof/>
          </w:rPr>
          <w:t xml:space="preserve">2. </w:t>
        </w:r>
        <w:r w:rsidRPr="00E12746">
          <w:rPr>
            <w:rStyle w:val="aff9"/>
            <w:noProof/>
          </w:rPr>
          <w:t>从</w:t>
        </w:r>
        <w:r w:rsidRPr="00E12746">
          <w:rPr>
            <w:rStyle w:val="aff9"/>
            <w:noProof/>
          </w:rPr>
          <w:t xml:space="preserve"> Group </w:t>
        </w:r>
        <w:r w:rsidRPr="00E12746">
          <w:rPr>
            <w:rStyle w:val="aff9"/>
            <w:noProof/>
          </w:rPr>
          <w:t>加载到全部</w:t>
        </w:r>
        <w:r w:rsidRPr="00E12746">
          <w:rPr>
            <w:rStyle w:val="aff9"/>
            <w:noProof/>
          </w:rPr>
          <w:t xml:space="preserve"> Task </w:t>
        </w:r>
        <w:r w:rsidRPr="00E12746">
          <w:rPr>
            <w:rStyle w:val="aff9"/>
            <w:noProof/>
          </w:rPr>
          <w:t>完成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D7D10" w14:textId="3C0EC08E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68" w:history="1">
        <w:r w:rsidRPr="00E12746">
          <w:rPr>
            <w:rStyle w:val="aff9"/>
            <w:noProof/>
          </w:rPr>
          <w:t xml:space="preserve">3. </w:t>
        </w:r>
        <w:r w:rsidRPr="00E12746">
          <w:rPr>
            <w:rStyle w:val="aff9"/>
            <w:noProof/>
          </w:rPr>
          <w:t>每个</w:t>
        </w:r>
        <w:r w:rsidRPr="00E12746">
          <w:rPr>
            <w:rStyle w:val="aff9"/>
            <w:noProof/>
          </w:rPr>
          <w:t xml:space="preserve"> QA </w:t>
        </w:r>
        <w:r w:rsidRPr="00E12746">
          <w:rPr>
            <w:rStyle w:val="aff9"/>
            <w:noProof/>
          </w:rPr>
          <w:t>的分级选择、编译与执行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3C0A2" w14:textId="53421E52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69" w:history="1">
        <w:r w:rsidRPr="00E12746">
          <w:rPr>
            <w:rStyle w:val="aff9"/>
            <w:noProof/>
          </w:rPr>
          <w:t xml:space="preserve">4. Task </w:t>
        </w:r>
        <w:r w:rsidRPr="00E12746">
          <w:rPr>
            <w:rStyle w:val="aff9"/>
            <w:noProof/>
          </w:rPr>
          <w:t>反馈与</w:t>
        </w:r>
        <w:r w:rsidRPr="00E12746">
          <w:rPr>
            <w:rStyle w:val="aff9"/>
            <w:noProof/>
          </w:rPr>
          <w:t xml:space="preserve"> Policy </w:t>
        </w:r>
        <w:r w:rsidRPr="00E12746">
          <w:rPr>
            <w:rStyle w:val="aff9"/>
            <w:noProof/>
          </w:rPr>
          <w:t>修订事务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1B6F4" w14:textId="3FCD340E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70" w:history="1">
        <w:r w:rsidRPr="00E12746">
          <w:rPr>
            <w:rStyle w:val="aff9"/>
            <w:noProof/>
          </w:rPr>
          <w:t xml:space="preserve">5. Corpus </w:t>
        </w:r>
        <w:r w:rsidRPr="00E12746">
          <w:rPr>
            <w:rStyle w:val="aff9"/>
            <w:noProof/>
          </w:rPr>
          <w:t>的隔离、顺序与共享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4A002" w14:textId="0D67B89D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71" w:history="1">
        <w:r w:rsidRPr="00E12746">
          <w:rPr>
            <w:rStyle w:val="aff9"/>
            <w:noProof/>
          </w:rPr>
          <w:t xml:space="preserve">6. BM25 </w:t>
        </w:r>
        <w:r w:rsidRPr="00E12746">
          <w:rPr>
            <w:rStyle w:val="aff9"/>
            <w:noProof/>
          </w:rPr>
          <w:t>与向量缓存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B3FBF" w14:textId="3BA560D0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72" w:history="1">
        <w:r w:rsidRPr="00E12746">
          <w:rPr>
            <w:rStyle w:val="aff9"/>
            <w:noProof/>
          </w:rPr>
          <w:t xml:space="preserve">7. </w:t>
        </w:r>
        <w:r w:rsidRPr="00E12746">
          <w:rPr>
            <w:rStyle w:val="aff9"/>
            <w:noProof/>
          </w:rPr>
          <w:t>检索、生成评估与标签口径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9661E" w14:textId="0BDBDCC5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73" w:history="1">
        <w:r w:rsidRPr="00E12746">
          <w:rPr>
            <w:rStyle w:val="aff9"/>
            <w:noProof/>
          </w:rPr>
          <w:t xml:space="preserve">8. </w:t>
        </w:r>
        <w:r w:rsidRPr="00E12746">
          <w:rPr>
            <w:rStyle w:val="aff9"/>
            <w:noProof/>
          </w:rPr>
          <w:t>全部</w:t>
        </w:r>
        <w:r w:rsidRPr="00E12746">
          <w:rPr>
            <w:rStyle w:val="aff9"/>
            <w:noProof/>
          </w:rPr>
          <w:t xml:space="preserve"> Skill </w:t>
        </w:r>
        <w:r w:rsidRPr="00E12746">
          <w:rPr>
            <w:rStyle w:val="aff9"/>
            <w:noProof/>
          </w:rPr>
          <w:t>的实现目录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F5DAB" w14:textId="056ACBB4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74" w:history="1">
        <w:r w:rsidRPr="00E12746">
          <w:rPr>
            <w:rStyle w:val="aff9"/>
            <w:noProof/>
          </w:rPr>
          <w:t xml:space="preserve">9. </w:t>
        </w:r>
        <w:r w:rsidRPr="00E12746">
          <w:rPr>
            <w:rStyle w:val="aff9"/>
            <w:noProof/>
          </w:rPr>
          <w:t>报告、日志、审计与修订结构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961FA" w14:textId="696ABA3C" w:rsidR="004D40A4" w:rsidRDefault="004D40A4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75" w:history="1">
        <w:r w:rsidRPr="00E12746">
          <w:rPr>
            <w:rStyle w:val="aff9"/>
            <w:noProof/>
          </w:rPr>
          <w:t xml:space="preserve">10. </w:t>
        </w:r>
        <w:r w:rsidRPr="00E12746">
          <w:rPr>
            <w:rStyle w:val="aff9"/>
            <w:noProof/>
          </w:rPr>
          <w:t>运行生命周期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DEAEF" w14:textId="2D20B380" w:rsidR="00E26CEE" w:rsidRDefault="004D44E9">
      <w:r>
        <w:fldChar w:fldCharType="end"/>
      </w:r>
    </w:p>
    <w:p w14:paraId="34FAAE03" w14:textId="77777777" w:rsidR="00E26CEE" w:rsidRDefault="004D44E9">
      <w:r>
        <w:br w:type="page"/>
      </w:r>
    </w:p>
    <w:p w14:paraId="0FF2851B" w14:textId="77777777" w:rsidR="00E26CEE" w:rsidRDefault="004D44E9">
      <w:pPr>
        <w:pStyle w:val="1"/>
      </w:pPr>
      <w:bookmarkStart w:id="0" w:name="_Toc243994066"/>
      <w:r>
        <w:lastRenderedPageBreak/>
        <w:t xml:space="preserve">1. </w:t>
      </w:r>
      <w:r>
        <w:t>总体架构与核心对象</w:t>
      </w:r>
      <w:bookmarkEnd w:id="0"/>
    </w:p>
    <w:p w14:paraId="65E91261" w14:textId="77777777" w:rsidR="00E26CEE" w:rsidRDefault="004D44E9">
      <w:r>
        <w:t>系统把</w:t>
      </w:r>
      <w:r>
        <w:t xml:space="preserve"> RAG </w:t>
      </w:r>
      <w:r>
        <w:t>的决策指导、执行流程和具体能力分别放在</w:t>
      </w:r>
      <w:r>
        <w:t xml:space="preserve"> Manage</w:t>
      </w:r>
      <w:r>
        <w:t>、</w:t>
      </w:r>
      <w:r>
        <w:t>Agentic</w:t>
      </w:r>
      <w:r>
        <w:t>、</w:t>
      </w:r>
      <w:r>
        <w:t xml:space="preserve">Component </w:t>
      </w:r>
      <w:r>
        <w:t>三层</w:t>
      </w:r>
      <w:r>
        <w:t xml:space="preserve"> Skill </w:t>
      </w:r>
      <w:r>
        <w:t>中。冻结的</w:t>
      </w:r>
      <w:r>
        <w:t xml:space="preserve"> Executor Model </w:t>
      </w:r>
      <w:r>
        <w:t>负责三级选择以及组件内部的分类、改写、评价和答案生成；独立配置的</w:t>
      </w:r>
      <w:r>
        <w:t xml:space="preserve"> Policy Model </w:t>
      </w:r>
      <w:r>
        <w:t>根据一个</w:t>
      </w:r>
      <w:r>
        <w:t xml:space="preserve"> Task </w:t>
      </w:r>
      <w:r>
        <w:t>的反馈，修改一个参与</w:t>
      </w:r>
      <w:r>
        <w:t xml:space="preserve"> Skill </w:t>
      </w:r>
      <w:r>
        <w:t>的隔离工作副本。框架没有模型权重训练或更新步骤。</w:t>
      </w:r>
    </w:p>
    <w:p w14:paraId="39730E92" w14:textId="77777777" w:rsidR="00E26CEE" w:rsidRDefault="004D44E9">
      <w:pPr>
        <w:keepNext/>
        <w:jc w:val="center"/>
      </w:pPr>
      <w:r>
        <w:rPr>
          <w:noProof/>
        </w:rPr>
        <w:drawing>
          <wp:inline distT="0" distB="0" distL="0" distR="0" wp14:anchorId="5A2E4858" wp14:editId="3C9A328F">
            <wp:extent cx="6274800" cy="411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4800" cy="41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D022" w14:textId="77777777" w:rsidR="00E26CEE" w:rsidRDefault="004D44E9">
      <w:pPr>
        <w:jc w:val="center"/>
      </w:pPr>
      <w:r>
        <w:rPr>
          <w:sz w:val="19"/>
        </w:rPr>
        <w:t>图</w:t>
      </w:r>
      <w:r>
        <w:rPr>
          <w:sz w:val="19"/>
        </w:rPr>
        <w:t xml:space="preserve"> 1 </w:t>
      </w:r>
      <w:r>
        <w:rPr>
          <w:sz w:val="19"/>
        </w:rPr>
        <w:t>框架总体架构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4941"/>
        <w:gridCol w:w="2569"/>
      </w:tblGrid>
      <w:tr w:rsidR="00E26CEE" w14:paraId="1502F3B4" w14:textId="77777777">
        <w:trPr>
          <w:cantSplit/>
          <w:tblHeader/>
          <w:jc w:val="center"/>
        </w:trPr>
        <w:tc>
          <w:tcPr>
            <w:tcW w:w="23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75AB5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w="494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5F87A0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职责与关键内容</w:t>
            </w:r>
          </w:p>
        </w:tc>
        <w:tc>
          <w:tcPr>
            <w:tcW w:w="256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E2F5F7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实现</w:t>
            </w:r>
          </w:p>
        </w:tc>
      </w:tr>
      <w:tr w:rsidR="00E26CEE" w14:paraId="07A5FFF4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BF43E" w14:textId="77777777" w:rsidR="00E26CEE" w:rsidRDefault="004D44E9">
            <w:pPr>
              <w:wordWrap w:val="0"/>
            </w:pPr>
            <w:r>
              <w:rPr>
                <w:sz w:val="17"/>
              </w:rPr>
              <w:t>DataGroup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GroupTask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GroupQA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5BCAC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Group </w:t>
            </w:r>
            <w:r>
              <w:rPr>
                <w:sz w:val="17"/>
              </w:rPr>
              <w:t>身份与</w:t>
            </w:r>
            <w:r>
              <w:rPr>
                <w:sz w:val="17"/>
              </w:rPr>
              <w:t xml:space="preserve"> Corpus </w:t>
            </w:r>
            <w:r>
              <w:rPr>
                <w:sz w:val="17"/>
              </w:rPr>
              <w:t>指纹；有序</w:t>
            </w:r>
            <w:r>
              <w:rPr>
                <w:sz w:val="17"/>
              </w:rPr>
              <w:t xml:space="preserve"> Task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QA </w:t>
            </w:r>
            <w:r>
              <w:rPr>
                <w:sz w:val="17"/>
              </w:rPr>
              <w:t>问题、答案别名、相关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和标签类型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3FDA1" w14:textId="77777777" w:rsidR="00E26CEE" w:rsidRDefault="004D44E9">
            <w:pPr>
              <w:wordWrap w:val="0"/>
            </w:pPr>
            <w:hyperlink r:id="rId12">
              <w:r>
                <w:rPr>
                  <w:sz w:val="17"/>
                </w:rPr>
                <w:t>data_groups.py</w:t>
              </w:r>
            </w:hyperlink>
          </w:p>
        </w:tc>
      </w:tr>
      <w:tr w:rsidR="00E26CEE" w14:paraId="75BB113B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8EDCA" w14:textId="77777777" w:rsidR="00E26CEE" w:rsidRDefault="004D44E9">
            <w:pPr>
              <w:wordWrap w:val="0"/>
            </w:pPr>
            <w:r>
              <w:rPr>
                <w:sz w:val="17"/>
              </w:rPr>
              <w:t>TaskWorkflowConfig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RAGTaskConfig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71010" w14:textId="77777777" w:rsidR="00E26CEE" w:rsidRDefault="004D44E9">
            <w:pPr>
              <w:wordWrap w:val="0"/>
            </w:pPr>
            <w:r>
              <w:rPr>
                <w:sz w:val="17"/>
              </w:rPr>
              <w:t>关联三层配置与</w:t>
            </w:r>
            <w:r>
              <w:rPr>
                <w:sz w:val="17"/>
              </w:rPr>
              <w:t xml:space="preserve"> Group</w:t>
            </w:r>
            <w:r>
              <w:rPr>
                <w:sz w:val="17"/>
              </w:rPr>
              <w:t>，记录任务请求参数、反馈及验证样本上限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FF9B2" w14:textId="77777777" w:rsidR="00E26CEE" w:rsidRDefault="004D44E9">
            <w:pPr>
              <w:wordWrap w:val="0"/>
            </w:pPr>
            <w:hyperlink r:id="rId13">
              <w:r>
                <w:rPr>
                  <w:sz w:val="17"/>
                </w:rPr>
                <w:t>task_config.py</w:t>
              </w:r>
            </w:hyperlink>
          </w:p>
        </w:tc>
      </w:tr>
      <w:tr w:rsidR="00E26CEE" w14:paraId="44008306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0F008" w14:textId="77777777" w:rsidR="00E26CEE" w:rsidRDefault="004D44E9">
            <w:pPr>
              <w:wordWrap w:val="0"/>
            </w:pPr>
            <w:r>
              <w:rPr>
                <w:sz w:val="17"/>
              </w:rPr>
              <w:t>TaskExample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53673" w14:textId="77777777" w:rsidR="00E26CEE" w:rsidRDefault="004D44E9">
            <w:pPr>
              <w:wordWrap w:val="0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Group QA </w:t>
            </w:r>
            <w:r>
              <w:rPr>
                <w:sz w:val="17"/>
              </w:rPr>
              <w:t>转为执行、评估共用的内部记录；所有题复用同一</w:t>
            </w:r>
            <w:r>
              <w:rPr>
                <w:sz w:val="17"/>
              </w:rPr>
              <w:t xml:space="preserve"> documents tuple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6C7EC" w14:textId="77777777" w:rsidR="00E26CEE" w:rsidRDefault="004D44E9">
            <w:pPr>
              <w:wordWrap w:val="0"/>
            </w:pPr>
            <w:hyperlink r:id="rId14">
              <w:r>
                <w:rPr>
                  <w:sz w:val="17"/>
                </w:rPr>
                <w:t>task_flow.py</w:t>
              </w:r>
            </w:hyperlink>
          </w:p>
        </w:tc>
      </w:tr>
      <w:tr w:rsidR="00E26CEE" w14:paraId="64ED1A12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F524C" w14:textId="77777777" w:rsidR="00E26CEE" w:rsidRDefault="004D44E9">
            <w:pPr>
              <w:wordWrap w:val="0"/>
            </w:pPr>
            <w:r>
              <w:rPr>
                <w:sz w:val="17"/>
              </w:rPr>
              <w:t>RAGSkillSpec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SlotSpec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CapabilitySpec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514A2" w14:textId="77777777" w:rsidR="00E26CEE" w:rsidRDefault="004D44E9">
            <w:pPr>
              <w:wordWrap w:val="0"/>
            </w:pPr>
            <w:r>
              <w:rPr>
                <w:sz w:val="17"/>
              </w:rPr>
              <w:t>包身份、层级、</w:t>
            </w: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入口、槽位基数、能力与输入输出类型名称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581B1" w14:textId="77777777" w:rsidR="00E26CEE" w:rsidRDefault="004D44E9">
            <w:pPr>
              <w:wordWrap w:val="0"/>
            </w:pPr>
            <w:hyperlink r:id="rId15">
              <w:r>
                <w:rPr>
                  <w:sz w:val="17"/>
                </w:rPr>
                <w:t>spec.py</w:t>
              </w:r>
            </w:hyperlink>
          </w:p>
        </w:tc>
      </w:tr>
      <w:tr w:rsidR="00E26CEE" w14:paraId="7215DC57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E1C45" w14:textId="77777777" w:rsidR="00E26CEE" w:rsidRDefault="004D44E9">
            <w:pPr>
              <w:wordWrap w:val="0"/>
            </w:pPr>
            <w:r>
              <w:rPr>
                <w:sz w:val="17"/>
              </w:rPr>
              <w:t>RAGSelectionPlan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8D4E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Manage </w:t>
            </w:r>
            <w:r>
              <w:rPr>
                <w:sz w:val="17"/>
              </w:rPr>
              <w:t>指导、</w:t>
            </w:r>
            <w:r>
              <w:rPr>
                <w:sz w:val="17"/>
              </w:rPr>
              <w:t xml:space="preserve">Agentic </w:t>
            </w:r>
            <w:r>
              <w:rPr>
                <w:sz w:val="17"/>
              </w:rPr>
              <w:t>名称、各槽位组件名称以及选择理由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CEE7C" w14:textId="77777777" w:rsidR="00E26CEE" w:rsidRDefault="004D44E9">
            <w:pPr>
              <w:wordWrap w:val="0"/>
            </w:pPr>
            <w:hyperlink r:id="rId16">
              <w:r>
                <w:rPr>
                  <w:sz w:val="17"/>
                </w:rPr>
                <w:t>selection.py</w:t>
              </w:r>
            </w:hyperlink>
          </w:p>
        </w:tc>
      </w:tr>
      <w:tr w:rsidR="00E26CEE" w14:paraId="758B98F4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2F8E1" w14:textId="77777777" w:rsidR="00E26CEE" w:rsidRDefault="004D44E9">
            <w:pPr>
              <w:wordWrap w:val="0"/>
            </w:pPr>
            <w:r>
              <w:rPr>
                <w:sz w:val="17"/>
              </w:rPr>
              <w:lastRenderedPageBreak/>
              <w:t>CompiledRAGCommand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BoundComponentInvoker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2B292" w14:textId="77777777" w:rsidR="00E26CEE" w:rsidRDefault="004D44E9">
            <w:pPr>
              <w:wordWrap w:val="0"/>
            </w:pPr>
            <w:r>
              <w:rPr>
                <w:sz w:val="17"/>
              </w:rPr>
              <w:t>加载选定脚本、绑定槽位、调用组件、记录逐组件耗时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954EA" w14:textId="77777777" w:rsidR="00E26CEE" w:rsidRDefault="004D44E9">
            <w:pPr>
              <w:wordWrap w:val="0"/>
            </w:pPr>
            <w:hyperlink r:id="rId17">
              <w:r>
                <w:rPr>
                  <w:sz w:val="17"/>
                </w:rPr>
                <w:t>compiler.py</w:t>
              </w:r>
            </w:hyperlink>
          </w:p>
        </w:tc>
      </w:tr>
      <w:tr w:rsidR="00E26CEE" w14:paraId="4F0EA454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7C3E7" w14:textId="77777777" w:rsidR="00E26CEE" w:rsidRDefault="004D44E9">
            <w:pPr>
              <w:wordWrap w:val="0"/>
            </w:pPr>
            <w:r>
              <w:rPr>
                <w:sz w:val="17"/>
              </w:rPr>
              <w:t>RuntimeComponentContext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320C1" w14:textId="77777777" w:rsidR="00E26CEE" w:rsidRDefault="004D44E9">
            <w:pPr>
              <w:wordWrap w:val="0"/>
            </w:pPr>
            <w:r>
              <w:rPr>
                <w:sz w:val="17"/>
              </w:rPr>
              <w:t>注入</w:t>
            </w:r>
            <w:r>
              <w:rPr>
                <w:sz w:val="17"/>
              </w:rPr>
              <w:t xml:space="preserve"> Executor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Embedding</w:t>
            </w:r>
            <w:r>
              <w:rPr>
                <w:sz w:val="17"/>
              </w:rPr>
              <w:t>；维护绑定语料、文本向量和检索索引缓存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C498E" w14:textId="77777777" w:rsidR="00E26CEE" w:rsidRDefault="004D44E9">
            <w:pPr>
              <w:wordWrap w:val="0"/>
            </w:pPr>
            <w:hyperlink r:id="rId18">
              <w:r>
                <w:rPr>
                  <w:sz w:val="17"/>
                </w:rPr>
                <w:t>compiler.py</w:t>
              </w:r>
            </w:hyperlink>
          </w:p>
        </w:tc>
      </w:tr>
      <w:tr w:rsidR="00E26CEE" w14:paraId="12CB5A4E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2F8E3" w14:textId="77777777" w:rsidR="00E26CEE" w:rsidRDefault="004D44E9">
            <w:pPr>
              <w:wordWrap w:val="0"/>
            </w:pPr>
            <w:r>
              <w:rPr>
                <w:sz w:val="17"/>
              </w:rPr>
              <w:t>ExampleMetrics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EvaluationSummary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31C84" w14:textId="77777777" w:rsidR="00E26CEE" w:rsidRDefault="004D44E9">
            <w:pPr>
              <w:wordWrap w:val="0"/>
            </w:pPr>
            <w:r>
              <w:rPr>
                <w:sz w:val="17"/>
              </w:rPr>
              <w:t>单题指标及</w:t>
            </w:r>
            <w:r>
              <w:rPr>
                <w:sz w:val="17"/>
              </w:rPr>
              <w:t xml:space="preserve"> QA </w:t>
            </w:r>
            <w:r>
              <w:rPr>
                <w:sz w:val="17"/>
              </w:rPr>
              <w:t>宏平均；检索和生成分别组织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9DE20" w14:textId="77777777" w:rsidR="00E26CEE" w:rsidRDefault="004D44E9">
            <w:pPr>
              <w:wordWrap w:val="0"/>
            </w:pPr>
            <w:hyperlink r:id="rId19">
              <w:r>
                <w:rPr>
                  <w:sz w:val="17"/>
                </w:rPr>
                <w:t>evaluator.py</w:t>
              </w:r>
            </w:hyperlink>
          </w:p>
        </w:tc>
      </w:tr>
      <w:tr w:rsidR="00E26CEE" w14:paraId="36705EEA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40C4C" w14:textId="77777777" w:rsidR="00E26CEE" w:rsidRDefault="004D44E9">
            <w:pPr>
              <w:wordWrap w:val="0"/>
            </w:pPr>
            <w:r>
              <w:rPr>
                <w:sz w:val="17"/>
              </w:rPr>
              <w:t>SkillOptimizer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OptimizationProposal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88EA9" w14:textId="77777777" w:rsidR="00E26CEE" w:rsidRDefault="004D44E9">
            <w:pPr>
              <w:wordWrap w:val="0"/>
            </w:pPr>
            <w:r>
              <w:rPr>
                <w:sz w:val="17"/>
              </w:rPr>
              <w:t>选择修订目标，输出单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的完整文本文件替换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5B512" w14:textId="77777777" w:rsidR="00E26CEE" w:rsidRDefault="004D44E9">
            <w:pPr>
              <w:wordWrap w:val="0"/>
            </w:pPr>
            <w:hyperlink r:id="rId20">
              <w:r>
                <w:rPr>
                  <w:sz w:val="17"/>
                </w:rPr>
                <w:t>optimizer.py</w:t>
              </w:r>
            </w:hyperlink>
            <w:r>
              <w:rPr>
                <w:sz w:val="17"/>
              </w:rPr>
              <w:t>、</w:t>
            </w:r>
            <w:hyperlink r:id="rId21">
              <w:r>
                <w:rPr>
                  <w:sz w:val="17"/>
                </w:rPr>
                <w:t>contracts.py</w:t>
              </w:r>
            </w:hyperlink>
          </w:p>
        </w:tc>
      </w:tr>
      <w:tr w:rsidR="00E26CEE" w14:paraId="44CA5E3C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5F5A7" w14:textId="77777777" w:rsidR="00E26CEE" w:rsidRDefault="004D44E9">
            <w:pPr>
              <w:wordWrap w:val="0"/>
            </w:pPr>
            <w:r>
              <w:rPr>
                <w:sz w:val="17"/>
              </w:rPr>
              <w:t>SkillWorkspace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RevisionResult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DB572" w14:textId="77777777" w:rsidR="00E26CEE" w:rsidRDefault="004D44E9">
            <w:pPr>
              <w:wordWrap w:val="0"/>
            </w:pPr>
            <w:r>
              <w:rPr>
                <w:sz w:val="17"/>
              </w:rPr>
              <w:t>新建工作副本，执行受限文件修改、备份、静态验证与回滚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6D5F0" w14:textId="77777777" w:rsidR="00E26CEE" w:rsidRDefault="004D44E9">
            <w:pPr>
              <w:wordWrap w:val="0"/>
            </w:pPr>
            <w:hyperlink r:id="rId22">
              <w:r>
                <w:rPr>
                  <w:sz w:val="17"/>
                </w:rPr>
                <w:t>workspace.py</w:t>
              </w:r>
            </w:hyperlink>
          </w:p>
        </w:tc>
      </w:tr>
    </w:tbl>
    <w:p w14:paraId="228DFBFD" w14:textId="77777777" w:rsidR="00E26CEE" w:rsidRDefault="00E26CEE">
      <w:pPr>
        <w:spacing w:after="40" w:line="72" w:lineRule="auto"/>
      </w:pPr>
    </w:p>
    <w:p w14:paraId="3C08EABB" w14:textId="77777777" w:rsidR="00E26CEE" w:rsidRDefault="004D44E9">
      <w:r>
        <w:t xml:space="preserve">Executor </w:t>
      </w:r>
      <w:r>
        <w:t>与</w:t>
      </w:r>
      <w:r>
        <w:t xml:space="preserve"> Policy </w:t>
      </w:r>
      <w:r>
        <w:t>使用独立客户端和配置，允许部署在不同服务；</w:t>
      </w:r>
      <w:r>
        <w:t xml:space="preserve">Embedding </w:t>
      </w:r>
      <w:r>
        <w:t>是另一个接口。</w:t>
      </w:r>
      <w:r>
        <w:t xml:space="preserve">BGE Reranker </w:t>
      </w:r>
      <w:r>
        <w:t>使用本地</w:t>
      </w:r>
      <w:r>
        <w:t xml:space="preserve"> CrossEncoder</w:t>
      </w:r>
      <w:r>
        <w:t>，默认生成评估还会使用</w:t>
      </w:r>
      <w:r>
        <w:t xml:space="preserve"> GPT-2 </w:t>
      </w:r>
      <w:r>
        <w:t>计算</w:t>
      </w:r>
      <w:r>
        <w:t xml:space="preserve"> PPL</w:t>
      </w:r>
      <w:r>
        <w:t>，它们都不属于</w:t>
      </w:r>
      <w:r>
        <w:t xml:space="preserve"> Policy</w:t>
      </w:r>
      <w:r>
        <w:t>。模型接入实现见</w:t>
      </w:r>
      <w:r>
        <w:t xml:space="preserve"> </w:t>
      </w:r>
      <w:hyperlink r:id="rId23">
        <w:r>
          <w:t>models.py</w:t>
        </w:r>
      </w:hyperlink>
      <w:r>
        <w:t>。</w:t>
      </w:r>
    </w:p>
    <w:p w14:paraId="3D21EF43" w14:textId="77777777" w:rsidR="00E26CEE" w:rsidRDefault="004D44E9">
      <w:pPr>
        <w:pStyle w:val="1"/>
      </w:pPr>
      <w:bookmarkStart w:id="1" w:name="_Toc243994067"/>
      <w:r>
        <w:t xml:space="preserve">2. </w:t>
      </w:r>
      <w:r>
        <w:t>从</w:t>
      </w:r>
      <w:r>
        <w:t xml:space="preserve"> Group </w:t>
      </w:r>
      <w:r>
        <w:t>加载到全部</w:t>
      </w:r>
      <w:r>
        <w:t xml:space="preserve"> Task </w:t>
      </w:r>
      <w:r>
        <w:t>完成</w:t>
      </w:r>
      <w:bookmarkEnd w:id="1"/>
    </w:p>
    <w:p w14:paraId="59E4A352" w14:textId="77777777" w:rsidR="00E26CEE" w:rsidRDefault="004D44E9">
      <w:r>
        <w:t>标准入口是</w:t>
      </w:r>
      <w:r>
        <w:t xml:space="preserve"> run_task_workflow(config, ...)</w:t>
      </w:r>
      <w:r>
        <w:t>；包级</w:t>
      </w:r>
      <w:r>
        <w:t xml:space="preserve"> run_self_optimization </w:t>
      </w:r>
      <w:r>
        <w:t>指向同一</w:t>
      </w:r>
      <w:r>
        <w:t xml:space="preserve"> Group/Task </w:t>
      </w:r>
      <w:r>
        <w:t>流程。命令行模块、两个根目录启动脚本和两个已安装</w:t>
      </w:r>
      <w:r>
        <w:t xml:space="preserve"> CLI </w:t>
      </w:r>
      <w:r>
        <w:t>均进入</w:t>
      </w:r>
      <w:r>
        <w:t xml:space="preserve"> </w:t>
      </w:r>
      <w:hyperlink r:id="rId24">
        <w:r>
          <w:t>task_flow.main</w:t>
        </w:r>
      </w:hyperlink>
      <w:r>
        <w:t>。旧逐样本</w:t>
      </w:r>
      <w:r>
        <w:t xml:space="preserve"> Python </w:t>
      </w:r>
      <w:r>
        <w:t>流程保留为</w:t>
      </w:r>
      <w:r>
        <w:t xml:space="preserve"> run_sample_optimization</w:t>
      </w:r>
      <w:r>
        <w:t>，其数据、报告和优化频率不能与本节混用。</w:t>
      </w:r>
    </w:p>
    <w:p w14:paraId="335A73A8" w14:textId="77777777" w:rsidR="00E26CEE" w:rsidRDefault="004D44E9">
      <w:r>
        <w:t>执行范围先由</w:t>
      </w:r>
      <w:r>
        <w:t xml:space="preserve"> _select_task_examples </w:t>
      </w:r>
      <w:r>
        <w:t>确定：</w:t>
      </w:r>
      <w:r>
        <w:t xml:space="preserve">max_tasks </w:t>
      </w:r>
      <w:r>
        <w:t>取</w:t>
      </w:r>
      <w:r>
        <w:t xml:space="preserve"> Task </w:t>
      </w:r>
      <w:r>
        <w:t>前缀，</w:t>
      </w:r>
      <w:r>
        <w:t xml:space="preserve">examples_per_task </w:t>
      </w:r>
      <w:r>
        <w:t>取每个</w:t>
      </w:r>
      <w:r>
        <w:t xml:space="preserve"> Task </w:t>
      </w:r>
      <w:r>
        <w:t>的</w:t>
      </w:r>
      <w:r>
        <w:t xml:space="preserve"> QA </w:t>
      </w:r>
      <w:r>
        <w:t>前缀；若旧格式另有</w:t>
      </w:r>
      <w:r>
        <w:t xml:space="preserve"> task.max_examples</w:t>
      </w:r>
      <w:r>
        <w:t>，取两个限制中更小的值。默认不限范围，发布</w:t>
      </w:r>
      <w:r>
        <w:t xml:space="preserve"> Group </w:t>
      </w:r>
      <w:r>
        <w:t>为</w:t>
      </w:r>
      <w:r>
        <w:t xml:space="preserve"> 20 </w:t>
      </w:r>
      <w:r>
        <w:t>个</w:t>
      </w:r>
      <w:r>
        <w:t xml:space="preserve"> Task</w:t>
      </w:r>
      <w:r>
        <w:t>、每个</w:t>
      </w:r>
      <w:r>
        <w:t xml:space="preserve"> 50 </w:t>
      </w:r>
      <w:r>
        <w:t>个</w:t>
      </w:r>
      <w:r>
        <w:t xml:space="preserve"> QA</w:t>
      </w:r>
      <w:r>
        <w:t>。限制只减少要执行的题数，</w:t>
      </w:r>
      <w:r>
        <w:t xml:space="preserve">Group </w:t>
      </w:r>
      <w:r>
        <w:t>加载仍校验所有数据，每题仍可检索完整</w:t>
      </w:r>
      <w:r>
        <w:t xml:space="preserve"> Corpus</w:t>
      </w:r>
      <w:r>
        <w:t>。</w:t>
      </w:r>
    </w:p>
    <w:p w14:paraId="3013B8F7" w14:textId="77777777" w:rsidR="00E26CEE" w:rsidRDefault="004D44E9">
      <w:r>
        <w:t>一个</w:t>
      </w:r>
      <w:r>
        <w:t xml:space="preserve"> Task </w:t>
      </w:r>
      <w:r>
        <w:t>的全部</w:t>
      </w:r>
      <w:r>
        <w:t xml:space="preserve"> QA </w:t>
      </w:r>
      <w:r>
        <w:t>按顺序完成执行，再统一评估。期间保持当前</w:t>
      </w:r>
      <w:r>
        <w:t xml:space="preserve"> Skill </w:t>
      </w:r>
      <w:r>
        <w:t>版本；</w:t>
      </w:r>
      <w:r>
        <w:t xml:space="preserve">BoundComponentInvoker.call_all() </w:t>
      </w:r>
      <w:r>
        <w:t>按绑定顺序调用各个组件。</w:t>
      </w:r>
    </w:p>
    <w:p w14:paraId="7FABB9C3" w14:textId="77777777" w:rsidR="00E26CEE" w:rsidRDefault="004D44E9">
      <w:r>
        <w:t>每个已完成</w:t>
      </w:r>
      <w:r>
        <w:t xml:space="preserve"> Task </w:t>
      </w:r>
      <w:r>
        <w:t>包括最后一个</w:t>
      </w:r>
      <w:r>
        <w:t xml:space="preserve"> Task </w:t>
      </w:r>
      <w:r>
        <w:t>都触发一次优化事件。事件内部可以有多次模型调用和重试，因此</w:t>
      </w:r>
      <w:r>
        <w:t>“</w:t>
      </w:r>
      <w:r>
        <w:t>一次优化</w:t>
      </w:r>
      <w:r>
        <w:t>”</w:t>
      </w:r>
      <w:r>
        <w:t>不等于</w:t>
      </w:r>
      <w:r>
        <w:t>“</w:t>
      </w:r>
      <w:r>
        <w:t>一次</w:t>
      </w:r>
      <w:r>
        <w:t xml:space="preserve"> Policy </w:t>
      </w:r>
      <w:r>
        <w:t>请求</w:t>
      </w:r>
      <w:r>
        <w:t>”</w:t>
      </w:r>
      <w:r>
        <w:t>，也不保证产生一个被接受的</w:t>
      </w:r>
      <w:r>
        <w:t xml:space="preserve"> revision</w:t>
      </w:r>
      <w:r>
        <w:t>。</w:t>
      </w:r>
    </w:p>
    <w:p w14:paraId="7A026C77" w14:textId="77777777" w:rsidR="00E26CEE" w:rsidRDefault="004D44E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926295" wp14:editId="44DC9E4F">
            <wp:extent cx="6274800" cy="488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equ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4800" cy="48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1089" w14:textId="77777777" w:rsidR="00E26CEE" w:rsidRDefault="004D44E9">
      <w:pPr>
        <w:jc w:val="center"/>
      </w:pPr>
      <w:r>
        <w:rPr>
          <w:sz w:val="19"/>
        </w:rPr>
        <w:t>图</w:t>
      </w:r>
      <w:r>
        <w:rPr>
          <w:sz w:val="19"/>
        </w:rPr>
        <w:t xml:space="preserve"> 2 Group </w:t>
      </w:r>
      <w:r>
        <w:rPr>
          <w:sz w:val="19"/>
        </w:rPr>
        <w:t>与</w:t>
      </w:r>
      <w:r>
        <w:rPr>
          <w:sz w:val="19"/>
        </w:rPr>
        <w:t xml:space="preserve"> Task </w:t>
      </w:r>
      <w:r>
        <w:rPr>
          <w:sz w:val="19"/>
        </w:rPr>
        <w:t>执行时序</w:t>
      </w:r>
    </w:p>
    <w:p w14:paraId="326F22A0" w14:textId="77777777" w:rsidR="00E26CEE" w:rsidRDefault="004D44E9">
      <w:pPr>
        <w:pStyle w:val="1"/>
      </w:pPr>
      <w:bookmarkStart w:id="2" w:name="_Toc243994068"/>
      <w:r>
        <w:t xml:space="preserve">3. </w:t>
      </w:r>
      <w:r>
        <w:t>每个</w:t>
      </w:r>
      <w:r>
        <w:t xml:space="preserve"> QA </w:t>
      </w:r>
      <w:r>
        <w:t>的分级选择、编译与执行</w:t>
      </w:r>
      <w:bookmarkEnd w:id="2"/>
    </w:p>
    <w:p w14:paraId="6C901935" w14:textId="77777777" w:rsidR="00E26CEE" w:rsidRDefault="004D44E9">
      <w:pPr>
        <w:pStyle w:val="21"/>
      </w:pPr>
      <w:r>
        <w:t xml:space="preserve">3.1 </w:t>
      </w:r>
      <w:r>
        <w:t>执行输入与模型披露范围</w:t>
      </w:r>
    </w:p>
    <w:p w14:paraId="6F23F239" w14:textId="77777777" w:rsidR="00E26CEE" w:rsidRDefault="004D44E9">
      <w:r>
        <w:t xml:space="preserve">_execution_request </w:t>
      </w:r>
      <w:r>
        <w:t>合并</w:t>
      </w:r>
      <w:r>
        <w:t xml:space="preserve"> framework.runtime.request_defaults </w:t>
      </w:r>
      <w:r>
        <w:t>与</w:t>
      </w:r>
      <w:r>
        <w:t xml:space="preserve"> Task </w:t>
      </w:r>
      <w:r>
        <w:t>请求参数，再调用</w:t>
      </w:r>
      <w:r>
        <w:t xml:space="preserve"> </w:t>
      </w:r>
      <w:r>
        <w:t>build_rag_request(question, documents, options=...)</w:t>
      </w:r>
      <w:r>
        <w:t>。</w:t>
      </w:r>
      <w:r>
        <w:t xml:space="preserve">Task </w:t>
      </w:r>
      <w:r>
        <w:t>参数优先；适配器最终固定</w:t>
      </w:r>
      <w:r>
        <w:t xml:space="preserve"> query </w:t>
      </w:r>
      <w:r>
        <w:t>和</w:t>
      </w:r>
      <w:r>
        <w:t xml:space="preserve"> documents</w:t>
      </w:r>
      <w:r>
        <w:t>，过滤答案、相关</w:t>
      </w:r>
      <w:r>
        <w:t xml:space="preserve"> ID</w:t>
      </w:r>
      <w:r>
        <w:t>、角色和来源等保留字段。</w:t>
      </w:r>
      <w:r>
        <w:t xml:space="preserve">Group </w:t>
      </w:r>
      <w:r>
        <w:t>加载器与</w:t>
      </w:r>
      <w:r>
        <w:t xml:space="preserve"> bind_corpus </w:t>
      </w:r>
      <w:r>
        <w:t>负责去掉文档注释，适配器本身不会清洗任意外部传入的原始文档。</w:t>
      </w:r>
    </w:p>
    <w:p w14:paraId="51106B2B" w14:textId="77777777" w:rsidR="00E26CEE" w:rsidRDefault="004D44E9">
      <w:r>
        <w:t>选择提示不会包含完整</w:t>
      </w:r>
      <w:r>
        <w:t xml:space="preserve"> Corpus</w:t>
      </w:r>
      <w:r>
        <w:t>。</w:t>
      </w:r>
      <w:r>
        <w:t xml:space="preserve">_build_selection_request </w:t>
      </w:r>
      <w:r>
        <w:t>将</w:t>
      </w:r>
      <w:r>
        <w:t xml:space="preserve"> documents </w:t>
      </w:r>
      <w:r>
        <w:t>替换为篇数、字段集合、平均及最大正文字符数，其余请求参数与问题仍保留。元数据发现会读取本地</w:t>
      </w:r>
      <w:r>
        <w:t xml:space="preserve"> SKILL.md </w:t>
      </w:r>
      <w:r>
        <w:t>校验</w:t>
      </w:r>
      <w:r>
        <w:t xml:space="preserve"> frontmatter</w:t>
      </w:r>
      <w:r>
        <w:t>，但向模型披露正文仍按阶段进行。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4941"/>
        <w:gridCol w:w="2569"/>
      </w:tblGrid>
      <w:tr w:rsidR="00E26CEE" w14:paraId="7D0C7227" w14:textId="77777777">
        <w:trPr>
          <w:cantSplit/>
          <w:tblHeader/>
          <w:jc w:val="center"/>
        </w:trPr>
        <w:tc>
          <w:tcPr>
            <w:tcW w:w="23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C3133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lastRenderedPageBreak/>
              <w:t>阶段</w:t>
            </w:r>
          </w:p>
        </w:tc>
        <w:tc>
          <w:tcPr>
            <w:tcW w:w="494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876E6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 xml:space="preserve">Executor </w:t>
            </w:r>
            <w:r>
              <w:rPr>
                <w:b/>
                <w:sz w:val="21"/>
              </w:rPr>
              <w:t>可见信息</w:t>
            </w:r>
          </w:p>
        </w:tc>
        <w:tc>
          <w:tcPr>
            <w:tcW w:w="256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63BAE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结果与验证</w:t>
            </w:r>
          </w:p>
        </w:tc>
      </w:tr>
      <w:tr w:rsidR="00E26CEE" w14:paraId="0233480F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42A3E" w14:textId="77777777" w:rsidR="00E26CEE" w:rsidRDefault="004D44E9">
            <w:pPr>
              <w:wordWrap w:val="0"/>
            </w:pPr>
            <w:r>
              <w:rPr>
                <w:sz w:val="17"/>
              </w:rPr>
              <w:t>run_manage_stage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571E7" w14:textId="77777777" w:rsidR="00E26CEE" w:rsidRDefault="004D44E9">
            <w:pPr>
              <w:wordWrap w:val="0"/>
            </w:pPr>
            <w:r>
              <w:rPr>
                <w:sz w:val="17"/>
              </w:rPr>
              <w:t>已配置</w:t>
            </w:r>
            <w:r>
              <w:rPr>
                <w:sz w:val="17"/>
              </w:rPr>
              <w:t xml:space="preserve"> Manage </w:t>
            </w:r>
            <w:r>
              <w:rPr>
                <w:sz w:val="17"/>
              </w:rPr>
              <w:t>的完整</w:t>
            </w:r>
            <w:r>
              <w:rPr>
                <w:sz w:val="17"/>
              </w:rPr>
              <w:t xml:space="preserve"> SKILL.md</w:t>
            </w:r>
            <w:r>
              <w:rPr>
                <w:sz w:val="17"/>
              </w:rPr>
              <w:t>、问题与请求摘要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F7B8B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agentic_selection_guidance </w:t>
            </w:r>
            <w:r>
              <w:rPr>
                <w:sz w:val="17"/>
              </w:rPr>
              <w:t>和可选</w:t>
            </w:r>
            <w:r>
              <w:rPr>
                <w:sz w:val="17"/>
              </w:rPr>
              <w:t xml:space="preserve"> reason</w:t>
            </w:r>
            <w:r>
              <w:rPr>
                <w:sz w:val="17"/>
              </w:rPr>
              <w:t>；不在多个</w:t>
            </w:r>
            <w:r>
              <w:rPr>
                <w:sz w:val="17"/>
              </w:rPr>
              <w:t xml:space="preserve"> Manage </w:t>
            </w:r>
            <w:r>
              <w:rPr>
                <w:sz w:val="17"/>
              </w:rPr>
              <w:t>中自动选一个</w:t>
            </w:r>
          </w:p>
        </w:tc>
      </w:tr>
      <w:tr w:rsidR="00E26CEE" w14:paraId="25944B7A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022A6" w14:textId="77777777" w:rsidR="00E26CEE" w:rsidRDefault="004D44E9">
            <w:pPr>
              <w:wordWrap w:val="0"/>
            </w:pPr>
            <w:r>
              <w:rPr>
                <w:sz w:val="17"/>
              </w:rPr>
              <w:t>select_agentic_skill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DDA73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Manage </w:t>
            </w:r>
            <w:r>
              <w:rPr>
                <w:sz w:val="17"/>
              </w:rPr>
              <w:t>指导、请求摘要、全部</w:t>
            </w:r>
            <w:r>
              <w:rPr>
                <w:sz w:val="17"/>
              </w:rPr>
              <w:t xml:space="preserve"> Agentic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name/description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25BB0" w14:textId="77777777" w:rsidR="00E26CEE" w:rsidRDefault="004D44E9">
            <w:pPr>
              <w:wordWrap w:val="0"/>
            </w:pPr>
            <w:r>
              <w:rPr>
                <w:sz w:val="17"/>
              </w:rPr>
              <w:t>选择恰好一个合法</w:t>
            </w:r>
            <w:r>
              <w:rPr>
                <w:sz w:val="17"/>
              </w:rPr>
              <w:t xml:space="preserve"> Agentic</w:t>
            </w:r>
            <w:r>
              <w:rPr>
                <w:sz w:val="17"/>
              </w:rPr>
              <w:t>；随后读取其完整正文</w:t>
            </w:r>
          </w:p>
        </w:tc>
      </w:tr>
      <w:tr w:rsidR="00E26CEE" w14:paraId="0AAA1374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0474F" w14:textId="77777777" w:rsidR="00E26CEE" w:rsidRDefault="004D44E9">
            <w:pPr>
              <w:wordWrap w:val="0"/>
            </w:pPr>
            <w:r>
              <w:rPr>
                <w:sz w:val="17"/>
              </w:rPr>
              <w:t>select_component_skills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C8030" w14:textId="77777777" w:rsidR="00E26CEE" w:rsidRDefault="004D44E9">
            <w:pPr>
              <w:wordWrap w:val="0"/>
            </w:pPr>
            <w:r>
              <w:rPr>
                <w:sz w:val="17"/>
              </w:rPr>
              <w:t>选定</w:t>
            </w:r>
            <w:r>
              <w:rPr>
                <w:sz w:val="17"/>
              </w:rPr>
              <w:t xml:space="preserve"> Agentic </w:t>
            </w:r>
            <w:r>
              <w:rPr>
                <w:sz w:val="17"/>
              </w:rPr>
              <w:t>完整正文、请求摘要、每个槽位的兼容候选广告与基数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E66CA" w14:textId="77777777" w:rsidR="00E26CEE" w:rsidRDefault="004D44E9">
            <w:pPr>
              <w:wordWrap w:val="0"/>
            </w:pPr>
            <w:r>
              <w:rPr>
                <w:sz w:val="17"/>
              </w:rPr>
              <w:t>精确槽位集合，每个值为组件名数组；可选空槽位仍必须写</w:t>
            </w:r>
            <w:r>
              <w:rPr>
                <w:sz w:val="17"/>
              </w:rPr>
              <w:t xml:space="preserve"> []</w:t>
            </w:r>
            <w:r>
              <w:rPr>
                <w:sz w:val="17"/>
              </w:rPr>
              <w:t>；验证类型、数量、唯一性、能力及跨组件依赖</w:t>
            </w:r>
          </w:p>
        </w:tc>
      </w:tr>
      <w:tr w:rsidR="00E26CEE" w14:paraId="7577F08B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8F8DF" w14:textId="77777777" w:rsidR="00E26CEE" w:rsidRDefault="004D44E9">
            <w:pPr>
              <w:wordWrap w:val="0"/>
            </w:pPr>
            <w:r>
              <w:rPr>
                <w:sz w:val="17"/>
              </w:rPr>
              <w:t>compile_rag_command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0518A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执行，不是额外模型生成阶段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4DC65" w14:textId="77777777" w:rsidR="00E26CEE" w:rsidRDefault="004D44E9">
            <w:pPr>
              <w:wordWrap w:val="0"/>
            </w:pPr>
            <w:r>
              <w:rPr>
                <w:sz w:val="17"/>
              </w:rPr>
              <w:t>加载所选</w:t>
            </w:r>
            <w:r>
              <w:rPr>
                <w:sz w:val="17"/>
              </w:rPr>
              <w:t xml:space="preserve"> Agentic/Component runtime</w:t>
            </w:r>
            <w:r>
              <w:rPr>
                <w:sz w:val="17"/>
              </w:rPr>
              <w:t>，复核契约并绑定函数</w:t>
            </w:r>
          </w:p>
        </w:tc>
      </w:tr>
    </w:tbl>
    <w:p w14:paraId="15540D3E" w14:textId="77777777" w:rsidR="00E26CEE" w:rsidRDefault="00E26CEE">
      <w:pPr>
        <w:spacing w:after="40" w:line="72" w:lineRule="auto"/>
      </w:pPr>
    </w:p>
    <w:p w14:paraId="548CCA08" w14:textId="77777777" w:rsidR="00E26CEE" w:rsidRDefault="004D44E9">
      <w:r>
        <w:t>正常选择共调用</w:t>
      </w:r>
      <w:r>
        <w:t xml:space="preserve"> Executor </w:t>
      </w:r>
      <w:r>
        <w:t>三次，温度均为</w:t>
      </w:r>
      <w:r>
        <w:t xml:space="preserve"> 0.0</w:t>
      </w:r>
      <w:r>
        <w:t>、每次</w:t>
      </w:r>
      <w:r>
        <w:t xml:space="preserve"> max_tokens=8192</w:t>
      </w:r>
      <w:r>
        <w:t>。</w:t>
      </w:r>
      <w:r>
        <w:t xml:space="preserve">Component </w:t>
      </w:r>
      <w:r>
        <w:t>选择对特定</w:t>
      </w:r>
      <w:r>
        <w:t xml:space="preserve"> JSON/</w:t>
      </w:r>
      <w:r>
        <w:t>数组</w:t>
      </w:r>
      <w:r>
        <w:t>/</w:t>
      </w:r>
      <w:r>
        <w:t>槽位数量格式错误最多尝试两次；未知或不兼容组件、跨能力依赖不满足等错误不都属于可重试格式错误。底层</w:t>
      </w:r>
      <w:r>
        <w:t xml:space="preserve"> HTTP </w:t>
      </w:r>
      <w:r>
        <w:t>客户端的网络重试与此独立。</w:t>
      </w:r>
    </w:p>
    <w:p w14:paraId="382F6BD3" w14:textId="77777777" w:rsidR="00E26CEE" w:rsidRDefault="004D44E9">
      <w:r>
        <w:t xml:space="preserve">Component </w:t>
      </w:r>
      <w:r>
        <w:t>的执行逻辑和模型提示由</w:t>
      </w:r>
      <w:r>
        <w:t xml:space="preserve"> scripts/*.py </w:t>
      </w:r>
      <w:r>
        <w:t>构造。维护组件时应同步更新脚本与包内使用说明；</w:t>
      </w:r>
      <w:r>
        <w:t xml:space="preserve">Policy </w:t>
      </w:r>
      <w:r>
        <w:t>预检要求</w:t>
      </w:r>
      <w:r>
        <w:t xml:space="preserve"> Component </w:t>
      </w:r>
      <w:r>
        <w:t>修订包含</w:t>
      </w:r>
      <w:r>
        <w:t xml:space="preserve"> Python </w:t>
      </w:r>
      <w:r>
        <w:t>行为变化。</w:t>
      </w:r>
    </w:p>
    <w:p w14:paraId="0E484C1B" w14:textId="77777777" w:rsidR="00E26CEE" w:rsidRDefault="004D44E9">
      <w:pPr>
        <w:pStyle w:val="21"/>
      </w:pPr>
      <w:r>
        <w:t xml:space="preserve">3.2 </w:t>
      </w:r>
      <w:r>
        <w:t>编译与运行契约</w:t>
      </w:r>
    </w:p>
    <w:p w14:paraId="069C621B" w14:textId="77777777" w:rsidR="00E26CEE" w:rsidRDefault="004D44E9">
      <w:r>
        <w:t>编译器通过</w:t>
      </w:r>
      <w:r>
        <w:t xml:space="preserve"> </w:t>
      </w:r>
      <w:hyperlink r:id="rId26">
        <w:r>
          <w:t>spec.py</w:t>
        </w:r>
      </w:hyperlink>
      <w:r>
        <w:t xml:space="preserve"> </w:t>
      </w:r>
      <w:r>
        <w:t>校验</w:t>
      </w:r>
      <w:r>
        <w:t xml:space="preserve"> runtime </w:t>
      </w:r>
      <w:r>
        <w:t>路径必须位于包内，入口参数名必须为</w:t>
      </w:r>
      <w:r>
        <w:t xml:space="preserve"> Agentic </w:t>
      </w:r>
      <w:r>
        <w:t>的</w:t>
      </w:r>
      <w:r>
        <w:t xml:space="preserve"> run(request, components) </w:t>
      </w:r>
      <w:r>
        <w:t>或</w:t>
      </w:r>
      <w:r>
        <w:t xml:space="preserve"> Component </w:t>
      </w:r>
      <w:r>
        <w:t>的</w:t>
      </w:r>
      <w:r>
        <w:t xml:space="preserve"> run(inputs, context)</w:t>
      </w:r>
      <w:r>
        <w:t>。槽位匹配要求</w:t>
      </w:r>
      <w:r>
        <w:t xml:space="preserve"> capability/input/output </w:t>
      </w:r>
      <w:r>
        <w:t>三者相同。</w:t>
      </w:r>
      <w:r>
        <w:t xml:space="preserve">requires </w:t>
      </w:r>
      <w:r>
        <w:t>的语义是相应能力至少绑定一个允许名单中的组件，不要求该能力的所有绑定都在名单中；这使多分支检索可以同时包含</w:t>
      </w:r>
      <w:r>
        <w:t xml:space="preserve"> HyDE </w:t>
      </w:r>
      <w:r>
        <w:t>依赖的</w:t>
      </w:r>
      <w:r>
        <w:t xml:space="preserve"> Vector Retriever </w:t>
      </w:r>
      <w:r>
        <w:t>和</w:t>
      </w:r>
      <w:r>
        <w:t xml:space="preserve"> BM25</w:t>
      </w:r>
      <w:r>
        <w:t>。</w:t>
      </w:r>
    </w:p>
    <w:p w14:paraId="386C656C" w14:textId="77777777" w:rsidR="00E26CEE" w:rsidRDefault="004D44E9">
      <w:r>
        <w:t xml:space="preserve">CompiledRAGCommand.run </w:t>
      </w:r>
      <w:r>
        <w:t>通过</w:t>
      </w:r>
      <w:r>
        <w:t xml:space="preserve"> workflow </w:t>
      </w:r>
      <w:r>
        <w:t>编排槽位调用。</w:t>
      </w:r>
      <w:r>
        <w:t xml:space="preserve">components.has </w:t>
      </w:r>
      <w:r>
        <w:t>查询是否绑定，</w:t>
      </w:r>
      <w:r>
        <w:t xml:space="preserve">call </w:t>
      </w:r>
      <w:r>
        <w:t>调指定索引，</w:t>
      </w:r>
      <w:r>
        <w:t xml:space="preserve">call_all </w:t>
      </w:r>
      <w:r>
        <w:t>顺序调用全部绑定。每次组件调用收到输入字典浅拷贝，</w:t>
      </w:r>
      <w:r>
        <w:t xml:space="preserve">documents </w:t>
      </w:r>
      <w:r>
        <w:t>对象可以继续共享；结果至少要求为</w:t>
      </w:r>
      <w:r>
        <w:t xml:space="preserve"> Mapping</w:t>
      </w:r>
      <w:r>
        <w:t>，最终</w:t>
      </w:r>
      <w:r>
        <w:t xml:space="preserve"> workflow </w:t>
      </w:r>
      <w:r>
        <w:t>结果也至少要求为</w:t>
      </w:r>
      <w:r>
        <w:t xml:space="preserve"> Mapping</w:t>
      </w:r>
      <w:r>
        <w:t>。</w:t>
      </w:r>
      <w:r>
        <w:t>RetrievalRequest</w:t>
      </w:r>
      <w:r>
        <w:t xml:space="preserve"> </w:t>
      </w:r>
      <w:r>
        <w:t>等名称是声明级类型，不是完整</w:t>
      </w:r>
      <w:r>
        <w:t xml:space="preserve"> JSON Schema </w:t>
      </w:r>
      <w:r>
        <w:t>动态验证，具体字段检查由组件、</w:t>
      </w:r>
      <w:r>
        <w:t xml:space="preserve">workflow </w:t>
      </w:r>
      <w:r>
        <w:t>和</w:t>
      </w:r>
      <w:r>
        <w:t xml:space="preserve"> evaluator </w:t>
      </w:r>
      <w:r>
        <w:t>承担。</w:t>
      </w:r>
    </w:p>
    <w:p w14:paraId="317BC23E" w14:textId="77777777" w:rsidR="00E26CEE" w:rsidRDefault="004D44E9">
      <w:r>
        <w:t xml:space="preserve">command.instruction </w:t>
      </w:r>
      <w:r>
        <w:t>是一条包含</w:t>
      </w:r>
      <w:r>
        <w:t xml:space="preserve"> workflow </w:t>
      </w:r>
      <w:r>
        <w:t>和绑定的</w:t>
      </w:r>
      <w:r>
        <w:t xml:space="preserve"> run_compiled_rag(...) Python </w:t>
      </w:r>
      <w:r>
        <w:t>调用表达式，不是生成后通过</w:t>
      </w:r>
      <w:r>
        <w:t xml:space="preserve"> eval </w:t>
      </w:r>
      <w:r>
        <w:t>执行的任意代码。它依赖调用方提供</w:t>
      </w:r>
      <w:r>
        <w:t xml:space="preserve"> request/skill_root/context</w:t>
      </w:r>
      <w:r>
        <w:t>，不包含源码快照。</w:t>
      </w:r>
      <w:r>
        <w:t xml:space="preserve">Group runner </w:t>
      </w:r>
      <w:r>
        <w:t>为本题结果附加</w:t>
      </w:r>
      <w:r>
        <w:t xml:space="preserve"> selection</w:t>
      </w:r>
      <w:r>
        <w:t>、</w:t>
      </w:r>
      <w:r>
        <w:t>compiled_instruction</w:t>
      </w:r>
      <w:r>
        <w:t>；最终标准记录保存选择、</w:t>
      </w:r>
      <w:r>
        <w:t xml:space="preserve">trace </w:t>
      </w:r>
      <w:r>
        <w:t>和</w:t>
      </w:r>
      <w:r>
        <w:t xml:space="preserve"> timings</w:t>
      </w:r>
      <w:r>
        <w:t>，编译指令进入有限</w:t>
      </w:r>
      <w:r>
        <w:t xml:space="preserve"> Policy </w:t>
      </w:r>
      <w:r>
        <w:t>过程反馈。</w:t>
      </w:r>
    </w:p>
    <w:p w14:paraId="73D78E7A" w14:textId="77777777" w:rsidR="00E26CEE" w:rsidRDefault="004D44E9">
      <w:pPr>
        <w:pStyle w:val="1"/>
      </w:pPr>
      <w:bookmarkStart w:id="3" w:name="_Toc243994069"/>
      <w:r>
        <w:lastRenderedPageBreak/>
        <w:t xml:space="preserve">4. Task </w:t>
      </w:r>
      <w:r>
        <w:t>反馈与</w:t>
      </w:r>
      <w:r>
        <w:t xml:space="preserve"> Policy </w:t>
      </w:r>
      <w:r>
        <w:t>修订事务</w:t>
      </w:r>
      <w:bookmarkEnd w:id="3"/>
    </w:p>
    <w:p w14:paraId="2F81C2E0" w14:textId="77777777" w:rsidR="00E26CEE" w:rsidRDefault="004D44E9">
      <w:pPr>
        <w:pStyle w:val="21"/>
      </w:pPr>
      <w:r>
        <w:t xml:space="preserve">4.1 </w:t>
      </w:r>
      <w:r>
        <w:t>反馈来源与预算</w:t>
      </w:r>
    </w:p>
    <w:p w14:paraId="201DDC3A" w14:textId="77777777" w:rsidR="00E26CEE" w:rsidRDefault="004D44E9">
      <w:r>
        <w:t>本</w:t>
      </w:r>
      <w:r>
        <w:t xml:space="preserve"> Task </w:t>
      </w:r>
      <w:r>
        <w:t>每题都贡献指标。</w:t>
      </w:r>
      <w:r>
        <w:t xml:space="preserve">task_evaluation </w:t>
      </w:r>
      <w:r>
        <w:t>包含</w:t>
      </w:r>
      <w:r>
        <w:t xml:space="preserve"> task_summary</w:t>
      </w:r>
      <w:r>
        <w:t>、累计</w:t>
      </w:r>
      <w:r>
        <w:t xml:space="preserve"> overall_summary</w:t>
      </w:r>
      <w:r>
        <w:t>、题目</w:t>
      </w:r>
      <w:r>
        <w:t xml:space="preserve"> ID</w:t>
      </w:r>
      <w:r>
        <w:t>、</w:t>
      </w:r>
      <w:r>
        <w:t xml:space="preserve">label_type </w:t>
      </w:r>
      <w:r>
        <w:t>与逐题指标。过程反馈默认只取该</w:t>
      </w:r>
      <w:r>
        <w:t xml:space="preserve"> Task </w:t>
      </w:r>
      <w:r>
        <w:t>前</w:t>
      </w:r>
      <w:r>
        <w:t xml:space="preserve"> max_process_examples=5 </w:t>
      </w:r>
      <w:r>
        <w:t>题，每题至多</w:t>
      </w:r>
      <w:r>
        <w:t xml:space="preserve"> max_documents=10 </w:t>
      </w:r>
      <w:r>
        <w:t>篇结果、每篇前</w:t>
      </w:r>
      <w:r>
        <w:t xml:space="preserve"> </w:t>
      </w:r>
      <w:r>
        <w:t xml:space="preserve">document_excerpt_chars=1200 </w:t>
      </w:r>
      <w:r>
        <w:t>字符，附带问题、预测、选择、编译指令、</w:t>
      </w:r>
      <w:r>
        <w:t>trace</w:t>
      </w:r>
      <w:r>
        <w:t>、组件耗时。</w:t>
      </w:r>
    </w:p>
    <w:p w14:paraId="3496502C" w14:textId="77777777" w:rsidR="00E26CEE" w:rsidRDefault="004D44E9">
      <w:r>
        <w:t>候选</w:t>
      </w:r>
      <w:r>
        <w:t xml:space="preserve"> Skill </w:t>
      </w:r>
      <w:r>
        <w:t>是本</w:t>
      </w:r>
      <w:r>
        <w:t xml:space="preserve"> Task </w:t>
      </w:r>
      <w:r>
        <w:t>所有选择计划的</w:t>
      </w:r>
      <w:r>
        <w:t xml:space="preserve"> Manage</w:t>
      </w:r>
      <w:r>
        <w:t>、</w:t>
      </w:r>
      <w:r>
        <w:t xml:space="preserve">Agentic </w:t>
      </w:r>
      <w:r>
        <w:t>和已绑定</w:t>
      </w:r>
      <w:r>
        <w:t xml:space="preserve"> Component </w:t>
      </w:r>
      <w:r>
        <w:t>的去重并集。这是</w:t>
      </w:r>
      <w:r>
        <w:t>“</w:t>
      </w:r>
      <w:r>
        <w:t>被选择</w:t>
      </w:r>
      <w:r>
        <w:t>/</w:t>
      </w:r>
      <w:r>
        <w:t>绑定</w:t>
      </w:r>
      <w:r>
        <w:t>”</w:t>
      </w:r>
      <w:r>
        <w:t>的参与集合：某个条件分支未执行的已绑定组件仍可能成为优化候选。反馈没有完整</w:t>
      </w:r>
      <w:r>
        <w:t xml:space="preserve"> Corpus</w:t>
      </w:r>
      <w:r>
        <w:t>，也没有将完整标准答案列表直接写入过程片段；答案和</w:t>
      </w:r>
      <w:r>
        <w:t xml:space="preserve"> gold ID </w:t>
      </w:r>
      <w:r>
        <w:t>在评估端产生指标。</w:t>
      </w:r>
    </w:p>
    <w:p w14:paraId="058E7D2F" w14:textId="77777777" w:rsidR="00E26CEE" w:rsidRDefault="004D44E9">
      <w:r>
        <w:t>默认</w:t>
      </w:r>
      <w:r>
        <w:t xml:space="preserve"> max_process_chars=30000 </w:t>
      </w:r>
      <w:r>
        <w:t>限制过程</w:t>
      </w:r>
      <w:r>
        <w:t xml:space="preserve"> JSON</w:t>
      </w:r>
      <w:r>
        <w:t>，超长时保存带标记的</w:t>
      </w:r>
      <w:r>
        <w:t xml:space="preserve"> JSON </w:t>
      </w:r>
      <w:r>
        <w:t>前缀；</w:t>
      </w:r>
      <w:r>
        <w:t xml:space="preserve">max_prompt_chars=120000 </w:t>
      </w:r>
      <w:r>
        <w:t>限制选择</w:t>
      </w:r>
      <w:r>
        <w:t>/</w:t>
      </w:r>
      <w:r>
        <w:t>编辑提示。编辑快照单文件上限默认</w:t>
      </w:r>
      <w:r>
        <w:t xml:space="preserve"> max_skill_file_chars=24000</w:t>
      </w:r>
      <w:r>
        <w:t>；提示过长会逐步减小快照上限，标为</w:t>
      </w:r>
      <w:r>
        <w:t xml:space="preserve"> truncated=true </w:t>
      </w:r>
      <w:r>
        <w:t>的文件不可替换。</w:t>
      </w:r>
    </w:p>
    <w:p w14:paraId="46651558" w14:textId="77777777" w:rsidR="00E26CEE" w:rsidRDefault="004D44E9">
      <w:pPr>
        <w:pStyle w:val="21"/>
      </w:pPr>
      <w:r>
        <w:t xml:space="preserve">4.2 </w:t>
      </w:r>
      <w:r>
        <w:t>目标选择、提案与校验</w:t>
      </w:r>
    </w:p>
    <w:p w14:paraId="2EF09D52" w14:textId="77777777" w:rsidR="00E26CEE" w:rsidRDefault="004D44E9">
      <w:r>
        <w:t xml:space="preserve">Policy </w:t>
      </w:r>
      <w:r>
        <w:t>分为两个独立阶段。选择阶段只看候选名称、描述、层级、能力、槽位和可编辑路径，返回</w:t>
      </w:r>
      <w:r>
        <w:t xml:space="preserve"> selected_skill/rationale</w:t>
      </w:r>
      <w:r>
        <w:t>。编辑阶段固定目标，只看该</w:t>
      </w:r>
      <w:r>
        <w:t xml:space="preserve"> Skill </w:t>
      </w:r>
      <w:r>
        <w:t>的快照，返回</w:t>
      </w:r>
      <w:r>
        <w:t xml:space="preserve"> </w:t>
      </w:r>
      <w:r>
        <w:t>{"edits":[{"path":"...","content":"</w:t>
      </w:r>
      <w:r>
        <w:t>完整替换内容</w:t>
      </w:r>
      <w:r>
        <w:t>"}]}</w:t>
      </w:r>
      <w:r>
        <w:t>。默认各阶段最多尝试</w:t>
      </w:r>
      <w:r>
        <w:t xml:space="preserve"> max_proposal_attempts=3 </w:t>
      </w:r>
      <w:r>
        <w:t>次；格式或预检错误作为修复反馈再次发送。</w:t>
      </w:r>
      <w:r>
        <w:t xml:space="preserve">HTTP </w:t>
      </w:r>
      <w:r>
        <w:t>失败由模型客户端自己的</w:t>
      </w:r>
      <w:r>
        <w:t xml:space="preserve"> max_retries </w:t>
      </w:r>
      <w:r>
        <w:t>处理。</w:t>
      </w:r>
    </w:p>
    <w:p w14:paraId="5FD03026" w14:textId="77777777" w:rsidR="00E26CEE" w:rsidRDefault="004D44E9">
      <w:r>
        <w:t>选择还有一个明确的指标约束：若</w:t>
      </w:r>
      <w:r>
        <w:t xml:space="preserve"> Task </w:t>
      </w:r>
      <w:r>
        <w:t>的</w:t>
      </w:r>
      <w:r>
        <w:t xml:space="preserve"> Hit@10 &gt;= 0.8</w:t>
      </w:r>
      <w:r>
        <w:t>、</w:t>
      </w:r>
      <w:r>
        <w:t>MRR &gt;= 0.5</w:t>
      </w:r>
      <w:r>
        <w:t>，同时</w:t>
      </w:r>
      <w:r>
        <w:t xml:space="preserve"> max(R1, RL, METEOR) &lt;= 0.1</w:t>
      </w:r>
      <w:r>
        <w:t>，且候选中有提供</w:t>
      </w:r>
      <w:r>
        <w:t xml:space="preserve"> generator </w:t>
      </w:r>
      <w:r>
        <w:t>的</w:t>
      </w:r>
      <w:r>
        <w:t xml:space="preserve"> Component</w:t>
      </w:r>
      <w:r>
        <w:t>，则只允许选该类候选。这防止明显的生成失败被归到</w:t>
      </w:r>
      <w:r>
        <w:t xml:space="preserve"> Manage/Agentic</w:t>
      </w:r>
      <w:r>
        <w:t>。</w:t>
      </w:r>
    </w:p>
    <w:p w14:paraId="50D40815" w14:textId="77777777" w:rsidR="00E26CEE" w:rsidRDefault="004D44E9">
      <w:r>
        <w:t>提案与落盘分两层检查，具体见</w:t>
      </w:r>
      <w:r>
        <w:t xml:space="preserve"> </w:t>
      </w:r>
      <w:hyperlink r:id="rId27">
        <w:r>
          <w:t>optimizer.py</w:t>
        </w:r>
      </w:hyperlink>
      <w:r>
        <w:t>、</w:t>
      </w:r>
      <w:hyperlink r:id="rId28">
        <w:r>
          <w:t>python_validation.py</w:t>
        </w:r>
      </w:hyperlink>
      <w:r>
        <w:t xml:space="preserve"> </w:t>
      </w:r>
      <w:r>
        <w:t>和</w:t>
      </w:r>
      <w:r>
        <w:t xml:space="preserve"> </w:t>
      </w:r>
      <w:hyperlink r:id="rId29">
        <w:r>
          <w:t>workspace.py</w:t>
        </w:r>
      </w:hyperlink>
      <w:r>
        <w:t>：</w:t>
      </w:r>
    </w:p>
    <w:p w14:paraId="7146E524" w14:textId="77777777" w:rsidR="00E26CEE" w:rsidRDefault="004D44E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B20EAC" wp14:editId="6FE9C262">
            <wp:extent cx="6274800" cy="4740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4800" cy="47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9C46" w14:textId="77777777" w:rsidR="00E26CEE" w:rsidRDefault="004D44E9">
      <w:pPr>
        <w:jc w:val="center"/>
      </w:pPr>
      <w:r>
        <w:rPr>
          <w:sz w:val="19"/>
        </w:rPr>
        <w:t>图</w:t>
      </w:r>
      <w:r>
        <w:rPr>
          <w:sz w:val="19"/>
        </w:rPr>
        <w:t xml:space="preserve"> 3 Policy </w:t>
      </w:r>
      <w:r>
        <w:rPr>
          <w:sz w:val="19"/>
        </w:rPr>
        <w:t>修订与验证流程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2E24E51F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50F8E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检查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12AA87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当前实现</w:t>
            </w:r>
          </w:p>
        </w:tc>
      </w:tr>
      <w:tr w:rsidR="00E26CEE" w14:paraId="19F5EE6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9546" w14:textId="77777777" w:rsidR="00E26CEE" w:rsidRDefault="004D44E9">
            <w:pPr>
              <w:wordWrap w:val="0"/>
            </w:pPr>
            <w:r>
              <w:rPr>
                <w:sz w:val="17"/>
              </w:rPr>
              <w:t>修改范围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9956A" w14:textId="77777777" w:rsidR="00E26CEE" w:rsidRDefault="004D44E9">
            <w:pPr>
              <w:wordWrap w:val="0"/>
            </w:pPr>
            <w:r>
              <w:rPr>
                <w:sz w:val="17"/>
              </w:rPr>
              <w:t>每次一个参与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，默认最多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个文件；完整文件替换，不是补丁片段</w:t>
            </w:r>
          </w:p>
        </w:tc>
      </w:tr>
      <w:tr w:rsidR="00E26CEE" w14:paraId="793A849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8D385" w14:textId="77777777" w:rsidR="00E26CEE" w:rsidRDefault="004D44E9">
            <w:pPr>
              <w:wordWrap w:val="0"/>
            </w:pPr>
            <w:r>
              <w:rPr>
                <w:sz w:val="17"/>
              </w:rPr>
              <w:t>允许路径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75BD3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SKILL.md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scripts/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references/ </w:t>
            </w:r>
            <w:r>
              <w:rPr>
                <w:sz w:val="17"/>
              </w:rPr>
              <w:t>下的</w:t>
            </w:r>
            <w:r>
              <w:rPr>
                <w:sz w:val="17"/>
              </w:rPr>
              <w:t xml:space="preserve"> .json/.md/.py/.txt/.yaml/.yml</w:t>
            </w:r>
            <w:r>
              <w:rPr>
                <w:sz w:val="17"/>
              </w:rPr>
              <w:t>；拒绝绝对路径、</w:t>
            </w:r>
            <w:r>
              <w:rPr>
                <w:sz w:val="17"/>
              </w:rPr>
              <w:t>..</w:t>
            </w:r>
            <w:r>
              <w:rPr>
                <w:sz w:val="17"/>
              </w:rPr>
              <w:t>、反斜杠和包外目标</w:t>
            </w:r>
          </w:p>
        </w:tc>
      </w:tr>
      <w:tr w:rsidR="00E26CEE" w14:paraId="0268F907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CA37D" w14:textId="77777777" w:rsidR="00E26CEE" w:rsidRDefault="004D44E9">
            <w:pPr>
              <w:wordWrap w:val="0"/>
            </w:pPr>
            <w:r>
              <w:rPr>
                <w:sz w:val="17"/>
              </w:rPr>
              <w:t>保护文件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8D324" w14:textId="77777777" w:rsidR="00E26CEE" w:rsidRDefault="004D44E9">
            <w:pPr>
              <w:wordWrap w:val="0"/>
            </w:pPr>
            <w:r>
              <w:rPr>
                <w:sz w:val="17"/>
              </w:rPr>
              <w:t>不允许改</w:t>
            </w:r>
            <w:r>
              <w:rPr>
                <w:sz w:val="17"/>
              </w:rPr>
              <w:t xml:space="preserve"> ragskill.yaml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元数据等；默认</w:t>
            </w:r>
            <w:r>
              <w:rPr>
                <w:sz w:val="17"/>
              </w:rPr>
              <w:t xml:space="preserve"> allow_new_files=false</w:t>
            </w:r>
          </w:p>
        </w:tc>
      </w:tr>
      <w:tr w:rsidR="00E26CEE" w14:paraId="001B1FA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63938" w14:textId="77777777" w:rsidR="00E26CEE" w:rsidRDefault="004D44E9">
            <w:pPr>
              <w:wordWrap w:val="0"/>
            </w:pPr>
            <w:r>
              <w:rPr>
                <w:sz w:val="17"/>
              </w:rPr>
              <w:t>实质变化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DCB40" w14:textId="77777777" w:rsidR="00E26CEE" w:rsidRDefault="004D44E9">
            <w:pPr>
              <w:wordWrap w:val="0"/>
            </w:pPr>
            <w:r>
              <w:rPr>
                <w:sz w:val="17"/>
              </w:rPr>
              <w:t>忽略行尾差异；</w:t>
            </w: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用去除</w:t>
            </w:r>
            <w:r>
              <w:rPr>
                <w:sz w:val="17"/>
              </w:rPr>
              <w:t xml:space="preserve"> docstring </w:t>
            </w:r>
            <w:r>
              <w:rPr>
                <w:sz w:val="17"/>
              </w:rPr>
              <w:t>后的</w:t>
            </w:r>
            <w:r>
              <w:rPr>
                <w:sz w:val="17"/>
              </w:rPr>
              <w:t xml:space="preserve"> AST </w:t>
            </w:r>
            <w:r>
              <w:rPr>
                <w:sz w:val="17"/>
              </w:rPr>
              <w:t>比较，不把注释</w:t>
            </w:r>
            <w:r>
              <w:rPr>
                <w:sz w:val="17"/>
              </w:rPr>
              <w:t xml:space="preserve">/docstring </w:t>
            </w:r>
            <w:r>
              <w:rPr>
                <w:sz w:val="17"/>
              </w:rPr>
              <w:t>变化当行为改进；识别部分纯说明式</w:t>
            </w:r>
            <w:r>
              <w:rPr>
                <w:sz w:val="17"/>
              </w:rPr>
              <w:t xml:space="preserve"> SKILL.md </w:t>
            </w:r>
            <w:r>
              <w:rPr>
                <w:sz w:val="17"/>
              </w:rPr>
              <w:t>编辑</w:t>
            </w:r>
          </w:p>
        </w:tc>
      </w:tr>
      <w:tr w:rsidR="00E26CEE" w14:paraId="78F39607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B305A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Component </w:t>
            </w:r>
            <w:r>
              <w:rPr>
                <w:sz w:val="17"/>
              </w:rPr>
              <w:t>行为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AB3E0" w14:textId="77777777" w:rsidR="00E26CEE" w:rsidRDefault="004D44E9">
            <w:pPr>
              <w:wordWrap w:val="0"/>
            </w:pPr>
            <w:r>
              <w:rPr>
                <w:sz w:val="17"/>
              </w:rPr>
              <w:t>必须有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实质变化；原文件至少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个非空行时，替换文件不能少于</w:t>
            </w:r>
            <w:r>
              <w:rPr>
                <w:sz w:val="17"/>
              </w:rPr>
              <w:t xml:space="preserve"> max(10, int(</w:t>
            </w:r>
            <w:r>
              <w:rPr>
                <w:sz w:val="17"/>
              </w:rPr>
              <w:t>原行数</w:t>
            </w:r>
            <w:r>
              <w:rPr>
                <w:sz w:val="17"/>
              </w:rPr>
              <w:t xml:space="preserve">×0.6)) </w:t>
            </w:r>
            <w:r>
              <w:rPr>
                <w:sz w:val="17"/>
              </w:rPr>
              <w:t>行</w:t>
            </w:r>
          </w:p>
        </w:tc>
      </w:tr>
      <w:tr w:rsidR="00E26CEE" w14:paraId="3245795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F7BE9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静态校验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16CBE" w14:textId="77777777" w:rsidR="00E26CEE" w:rsidRDefault="004D44E9">
            <w:pPr>
              <w:wordWrap w:val="0"/>
            </w:pPr>
            <w:r>
              <w:rPr>
                <w:sz w:val="17"/>
              </w:rPr>
              <w:t>Ruff E9,F401,F63,F7,F82</w:t>
            </w:r>
            <w:r>
              <w:rPr>
                <w:sz w:val="17"/>
              </w:rPr>
              <w:t>；部分</w:t>
            </w:r>
            <w:r>
              <w:rPr>
                <w:sz w:val="17"/>
              </w:rPr>
              <w:t xml:space="preserve"> context </w:t>
            </w:r>
            <w:r>
              <w:rPr>
                <w:sz w:val="17"/>
              </w:rPr>
              <w:t>调用形态、字面量输出键和</w:t>
            </w:r>
            <w:r>
              <w:rPr>
                <w:sz w:val="17"/>
              </w:rPr>
              <w:t xml:space="preserve"> Agentic </w:t>
            </w:r>
            <w:r>
              <w:rPr>
                <w:sz w:val="17"/>
              </w:rPr>
              <w:t>字面量槽位引用检查</w:t>
            </w:r>
          </w:p>
        </w:tc>
      </w:tr>
      <w:tr w:rsidR="00E26CEE" w14:paraId="12BEC3BA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D8B13" w14:textId="77777777" w:rsidR="00E26CEE" w:rsidRDefault="004D44E9">
            <w:pPr>
              <w:wordWrap w:val="0"/>
            </w:pPr>
            <w:r>
              <w:rPr>
                <w:sz w:val="17"/>
              </w:rPr>
              <w:t>包级复核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D2AC5" w14:textId="77777777" w:rsidR="00E26CEE" w:rsidRDefault="004D44E9">
            <w:pPr>
              <w:wordWrap w:val="0"/>
            </w:pPr>
            <w:r>
              <w:rPr>
                <w:sz w:val="17"/>
              </w:rPr>
              <w:t>替换后</w:t>
            </w:r>
            <w:r>
              <w:rPr>
                <w:sz w:val="17"/>
              </w:rPr>
              <w:t xml:space="preserve"> discover_specs</w:t>
            </w:r>
            <w:r>
              <w:rPr>
                <w:sz w:val="17"/>
              </w:rPr>
              <w:t>，检查</w:t>
            </w:r>
            <w:r>
              <w:rPr>
                <w:sz w:val="17"/>
              </w:rPr>
              <w:t xml:space="preserve"> frontmatter</w:t>
            </w:r>
            <w:r>
              <w:rPr>
                <w:sz w:val="17"/>
              </w:rPr>
              <w:t>、目录、</w:t>
            </w:r>
            <w:r>
              <w:rPr>
                <w:sz w:val="17"/>
              </w:rPr>
              <w:t>runtime</w:t>
            </w:r>
            <w:r>
              <w:rPr>
                <w:sz w:val="17"/>
              </w:rPr>
              <w:t>、入口参数和能力依赖；要求实际内容哈希与文本</w:t>
            </w:r>
            <w:r>
              <w:rPr>
                <w:sz w:val="17"/>
              </w:rPr>
              <w:t xml:space="preserve"> diff </w:t>
            </w:r>
            <w:r>
              <w:rPr>
                <w:sz w:val="17"/>
              </w:rPr>
              <w:t>有变化</w:t>
            </w:r>
          </w:p>
        </w:tc>
      </w:tr>
      <w:tr w:rsidR="00E26CEE" w14:paraId="5F858963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7694C" w14:textId="77777777" w:rsidR="00E26CEE" w:rsidRDefault="004D44E9">
            <w:pPr>
              <w:wordWrap w:val="0"/>
            </w:pPr>
            <w:r>
              <w:rPr>
                <w:sz w:val="17"/>
              </w:rPr>
              <w:lastRenderedPageBreak/>
              <w:t>源目录完整性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F6154" w14:textId="77777777" w:rsidR="00E26CEE" w:rsidRDefault="004D44E9">
            <w:pPr>
              <w:wordWrap w:val="0"/>
            </w:pPr>
            <w:r>
              <w:rPr>
                <w:sz w:val="17"/>
              </w:rPr>
              <w:t>操作前后检查基础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树哈希；只修改本次运行的</w:t>
            </w:r>
            <w:r>
              <w:rPr>
                <w:sz w:val="17"/>
              </w:rPr>
              <w:t xml:space="preserve"> skills/</w:t>
            </w:r>
          </w:p>
        </w:tc>
      </w:tr>
    </w:tbl>
    <w:p w14:paraId="20F48BCF" w14:textId="77777777" w:rsidR="00E26CEE" w:rsidRDefault="00E26CEE">
      <w:pPr>
        <w:spacing w:after="40" w:line="72" w:lineRule="auto"/>
      </w:pPr>
    </w:p>
    <w:p w14:paraId="60A44CCE" w14:textId="77777777" w:rsidR="00E26CEE" w:rsidRDefault="004D44E9">
      <w:r>
        <w:t xml:space="preserve">SkillWorkspace.apply_proposal </w:t>
      </w:r>
      <w:r>
        <w:t>先创建</w:t>
      </w:r>
      <w:r>
        <w:t xml:space="preserve"> revision-NNNN/before/ </w:t>
      </w:r>
      <w:r>
        <w:t>和</w:t>
      </w:r>
      <w:r>
        <w:t xml:space="preserve"> proposal.json</w:t>
      </w:r>
      <w:r>
        <w:t>，再原子替换单个文件。静态验证失败恢复整个目标包。通过静态检查会先写</w:t>
      </w:r>
      <w:r>
        <w:t xml:space="preserve"> revision </w:t>
      </w:r>
      <w:r>
        <w:t>的</w:t>
      </w:r>
      <w:r>
        <w:t xml:space="preserve"> accepted </w:t>
      </w:r>
      <w:r>
        <w:t>结果；若随后动态验证失败，</w:t>
      </w:r>
      <w:r>
        <w:t xml:space="preserve">rollback_revision </w:t>
      </w:r>
      <w:r>
        <w:t>将其改为</w:t>
      </w:r>
      <w:r>
        <w:t xml:space="preserve"> rolled_back</w:t>
      </w:r>
      <w:r>
        <w:t>，</w:t>
      </w:r>
      <w:r>
        <w:t xml:space="preserve">Task </w:t>
      </w:r>
      <w:r>
        <w:t>优化结果记为</w:t>
      </w:r>
      <w:r>
        <w:t xml:space="preserve"> rejected</w:t>
      </w:r>
      <w:r>
        <w:t>。整个过程通过修改前快照、校验与恢复步骤形成文件修订事务。</w:t>
      </w:r>
    </w:p>
    <w:p w14:paraId="1A23550D" w14:textId="77777777" w:rsidR="00E26CEE" w:rsidRDefault="004D44E9">
      <w:pPr>
        <w:pStyle w:val="21"/>
      </w:pPr>
      <w:r>
        <w:t xml:space="preserve">4.3 </w:t>
      </w:r>
      <w:r>
        <w:t>动态验证与准确的接受规则</w:t>
      </w:r>
    </w:p>
    <w:p w14:paraId="5882A1DF" w14:textId="77777777" w:rsidR="00E26CEE" w:rsidRDefault="004D44E9">
      <w:r>
        <w:t>当前</w:t>
      </w:r>
      <w:r>
        <w:t xml:space="preserve"> </w:t>
      </w:r>
      <w:hyperlink r:id="rId31">
        <w:r>
          <w:t>配置模板</w:t>
        </w:r>
      </w:hyperlink>
      <w:r>
        <w:t xml:space="preserve"> </w:t>
      </w:r>
      <w:r>
        <w:t>显式启用</w:t>
      </w:r>
      <w:r>
        <w:t xml:space="preserve"> verify_revision_execution: true</w:t>
      </w:r>
      <w:r>
        <w:t>；若配置省略该字段，解析器和</w:t>
      </w:r>
      <w:r>
        <w:t xml:space="preserve"> OptimizationSettings </w:t>
      </w:r>
      <w:r>
        <w:t>的默认值是</w:t>
      </w:r>
      <w:r>
        <w:t xml:space="preserve"> </w:t>
      </w:r>
      <w:r>
        <w:rPr>
          <w:b/>
        </w:rPr>
        <w:t>false</w:t>
      </w:r>
      <w:r>
        <w:t>。关闭时</w:t>
      </w:r>
      <w:r>
        <w:t xml:space="preserve"> </w:t>
      </w:r>
      <w:r>
        <w:t xml:space="preserve">accepted </w:t>
      </w:r>
      <w:r>
        <w:t>只表示文件</w:t>
      </w:r>
      <w:r>
        <w:t>/</w:t>
      </w:r>
      <w:r>
        <w:t>契约检查通过，不表示指标提升。</w:t>
      </w:r>
    </w:p>
    <w:p w14:paraId="2688D329" w14:textId="77777777" w:rsidR="00E26CEE" w:rsidRDefault="004D44E9">
      <w:r>
        <w:t>启用后，</w:t>
      </w:r>
      <w:r>
        <w:t xml:space="preserve">_verify_task_revision </w:t>
      </w:r>
      <w:r>
        <w:t>从本</w:t>
      </w:r>
      <w:r>
        <w:t xml:space="preserve"> Task </w:t>
      </w:r>
      <w:r>
        <w:t>实际执行的</w:t>
      </w:r>
      <w:r>
        <w:t xml:space="preserve"> QA </w:t>
      </w:r>
      <w:r>
        <w:t>中均匀取最多</w:t>
      </w:r>
      <w:r>
        <w:t xml:space="preserve"> validation_examples_per_task </w:t>
      </w:r>
      <w:r>
        <w:t>题，默认</w:t>
      </w:r>
      <w:r>
        <w:t xml:space="preserve"> 3</w:t>
      </w:r>
      <w:r>
        <w:t>。若只有一个验证位置，取</w:t>
      </w:r>
      <w:r>
        <w:t xml:space="preserve"> total // 2</w:t>
      </w:r>
      <w:r>
        <w:t>；否则位置为</w:t>
      </w:r>
      <w:r>
        <w:t xml:space="preserve"> round(i * (total - 1) / (count - 1))</w:t>
      </w:r>
      <w:r>
        <w:t>。</w:t>
      </w:r>
      <w:r>
        <w:t xml:space="preserve">50 </w:t>
      </w:r>
      <w:r>
        <w:t>题、</w:t>
      </w:r>
      <w:r>
        <w:t xml:space="preserve">3 </w:t>
      </w:r>
      <w:r>
        <w:t>个位置时为零基</w:t>
      </w:r>
      <w:r>
        <w:t xml:space="preserve"> [0, 24, 49]</w:t>
      </w:r>
      <w:r>
        <w:t>。报告记录实际索引和</w:t>
      </w:r>
      <w:r>
        <w:t xml:space="preserve"> QA ID</w:t>
      </w:r>
      <w:r>
        <w:t>。</w:t>
      </w:r>
    </w:p>
    <w:p w14:paraId="6A199BFE" w14:textId="77777777" w:rsidR="00E26CEE" w:rsidRDefault="004D44E9">
      <w:r>
        <w:t>每个验证</w:t>
      </w:r>
      <w:r>
        <w:t xml:space="preserve"> QA </w:t>
      </w:r>
      <w:r>
        <w:t>都基于当前工作副本重新走三级选择和编译。基线是本</w:t>
      </w:r>
      <w:r>
        <w:t xml:space="preserve"> Task </w:t>
      </w:r>
      <w:r>
        <w:t>已执行结果中相同</w:t>
      </w:r>
      <w:r>
        <w:t xml:space="preserve"> QA </w:t>
      </w:r>
      <w:r>
        <w:t>的指标；验证汇总为这些</w:t>
      </w:r>
      <w:r>
        <w:t xml:space="preserve"> QA </w:t>
      </w:r>
      <w:r>
        <w:t>的算术平均。</w:t>
      </w:r>
    </w:p>
    <w:p w14:paraId="73823FC7" w14:textId="77777777" w:rsidR="00E26CEE" w:rsidRDefault="004D44E9">
      <w:r>
        <w:t>定义</w:t>
      </w:r>
      <w:r>
        <w:t xml:space="preserve"> R = mean(F1, MRR, Hit@10, MAP, NDCG)</w:t>
      </w:r>
      <w:r>
        <w:t>，</w:t>
      </w:r>
      <w:r>
        <w:t>G = mean(ChrF++, METEOR, R1, RL)</w:t>
      </w:r>
      <w:r>
        <w:t>，容差</w:t>
      </w:r>
      <w:r>
        <w:t xml:space="preserve"> ε = 1e-6</w:t>
      </w:r>
      <w:r>
        <w:t>。阶段归属按</w:t>
      </w:r>
      <w:r>
        <w:t xml:space="preserve"> </w:t>
      </w:r>
      <w:r>
        <w:rPr>
          <w:b/>
        </w:rPr>
        <w:t xml:space="preserve">Skill </w:t>
      </w:r>
      <w:r>
        <w:rPr>
          <w:b/>
        </w:rPr>
        <w:t>名称的子串</w:t>
      </w:r>
      <w:r>
        <w:t xml:space="preserve"> </w:t>
      </w:r>
      <w:r>
        <w:t>判断：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68C8C315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5B3B2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名称规则（按表顺序）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B9DFD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接受条件</w:t>
            </w:r>
          </w:p>
        </w:tc>
      </w:tr>
      <w:tr w:rsidR="00E26CEE" w14:paraId="5ADAD13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0E41A" w14:textId="77777777" w:rsidR="00E26CEE" w:rsidRDefault="004D44E9">
            <w:pPr>
              <w:wordWrap w:val="0"/>
            </w:pPr>
            <w:r>
              <w:rPr>
                <w:sz w:val="17"/>
              </w:rPr>
              <w:t>任意</w:t>
            </w:r>
            <w:r>
              <w:rPr>
                <w:sz w:val="17"/>
              </w:rPr>
              <w:t xml:space="preserve"> Skill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BB3BA" w14:textId="77777777" w:rsidR="00E26CEE" w:rsidRDefault="004D44E9">
            <w:pPr>
              <w:wordWrap w:val="0"/>
            </w:pPr>
            <w:r>
              <w:rPr>
                <w:sz w:val="17"/>
              </w:rPr>
              <w:t>先要求</w:t>
            </w:r>
            <w:r>
              <w:rPr>
                <w:sz w:val="17"/>
              </w:rPr>
              <w:t xml:space="preserve"> R_after + ε &gt;= R_before</w:t>
            </w:r>
            <w:r>
              <w:rPr>
                <w:sz w:val="17"/>
              </w:rPr>
              <w:t>，否则直接拒绝</w:t>
            </w:r>
          </w:p>
        </w:tc>
      </w:tr>
      <w:tr w:rsidR="00E26CEE" w14:paraId="6816331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830DA" w14:textId="77777777" w:rsidR="00E26CEE" w:rsidRDefault="004D44E9">
            <w:pPr>
              <w:wordWrap w:val="0"/>
            </w:pPr>
            <w:r>
              <w:rPr>
                <w:sz w:val="17"/>
              </w:rPr>
              <w:t>包含</w:t>
            </w:r>
            <w:r>
              <w:rPr>
                <w:sz w:val="17"/>
              </w:rPr>
              <w:t xml:space="preserve"> generator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6CBD3" w14:textId="77777777" w:rsidR="00E26CEE" w:rsidRDefault="004D44E9">
            <w:pPr>
              <w:wordWrap w:val="0"/>
            </w:pPr>
            <w:r>
              <w:rPr>
                <w:sz w:val="17"/>
              </w:rPr>
              <w:t>G_after &gt; G_before + ε</w:t>
            </w:r>
            <w:r>
              <w:rPr>
                <w:sz w:val="17"/>
              </w:rPr>
              <w:t>，且验证子集每题预测在规范化后包含至少一个</w:t>
            </w:r>
            <w:r>
              <w:rPr>
                <w:sz w:val="17"/>
              </w:rPr>
              <w:t xml:space="preserve"> gold answer</w:t>
            </w:r>
          </w:p>
        </w:tc>
      </w:tr>
      <w:tr w:rsidR="00E26CEE" w14:paraId="1C3A451A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21614" w14:textId="77777777" w:rsidR="00E26CEE" w:rsidRDefault="004D44E9">
            <w:pPr>
              <w:wordWrap w:val="0"/>
            </w:pPr>
            <w:r>
              <w:rPr>
                <w:sz w:val="17"/>
              </w:rPr>
              <w:t>包含</w:t>
            </w:r>
            <w:r>
              <w:rPr>
                <w:sz w:val="17"/>
              </w:rPr>
              <w:t xml:space="preserve"> retriever/reranker/rewriter/hyde/bm25/vector </w:t>
            </w:r>
            <w:r>
              <w:rPr>
                <w:sz w:val="17"/>
              </w:rPr>
              <w:t>任一子串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5BD41" w14:textId="77777777" w:rsidR="00E26CEE" w:rsidRDefault="004D44E9">
            <w:pPr>
              <w:wordWrap w:val="0"/>
            </w:pPr>
            <w:r>
              <w:rPr>
                <w:sz w:val="17"/>
              </w:rPr>
              <w:t>R_after &gt; R_before + ε</w:t>
            </w:r>
          </w:p>
        </w:tc>
      </w:tr>
      <w:tr w:rsidR="00E26CEE" w14:paraId="41C28A7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9ABCC" w14:textId="77777777" w:rsidR="00E26CEE" w:rsidRDefault="004D44E9">
            <w:pPr>
              <w:wordWrap w:val="0"/>
            </w:pPr>
            <w:r>
              <w:rPr>
                <w:sz w:val="17"/>
              </w:rPr>
              <w:t>其余，如</w:t>
            </w:r>
            <w:r>
              <w:rPr>
                <w:sz w:val="17"/>
              </w:rPr>
              <w:t xml:space="preserve"> Manage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Agentic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Classifier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Critic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0712D" w14:textId="77777777" w:rsidR="00E26CEE" w:rsidRDefault="004D44E9">
            <w:pPr>
              <w:wordWrap w:val="0"/>
            </w:pPr>
            <w:r>
              <w:rPr>
                <w:sz w:val="17"/>
              </w:rPr>
              <w:t>max(R_after - R_before, G_after - G_before) &gt; ε</w:t>
            </w:r>
          </w:p>
        </w:tc>
      </w:tr>
    </w:tbl>
    <w:p w14:paraId="5F45D948" w14:textId="77777777" w:rsidR="00E26CEE" w:rsidRDefault="00E26CEE">
      <w:pPr>
        <w:spacing w:after="40" w:line="72" w:lineRule="auto"/>
      </w:pPr>
    </w:p>
    <w:p w14:paraId="15AD7CE5" w14:textId="77777777" w:rsidR="00E26CEE" w:rsidRDefault="004D44E9">
      <w:r>
        <w:t>“</w:t>
      </w:r>
      <w:r>
        <w:t>包含</w:t>
      </w:r>
      <w:r>
        <w:t xml:space="preserve"> gold answer”</w:t>
      </w:r>
      <w:r>
        <w:t>采用子串匹配：先将文本小写，把非字母数字替换为空格，再折叠连续空白。检索阶段、生成阶段与综合阶段分别使用上表判据；各指标的计算公式见第</w:t>
      </w:r>
      <w:r>
        <w:t xml:space="preserve"> 7 </w:t>
      </w:r>
      <w:r>
        <w:t>节。</w:t>
      </w:r>
    </w:p>
    <w:p w14:paraId="3B9D1996" w14:textId="77777777" w:rsidR="00E26CEE" w:rsidRDefault="004D44E9">
      <w:r>
        <w:t>验证样本来自同一</w:t>
      </w:r>
      <w:r>
        <w:t xml:space="preserve"> Task </w:t>
      </w:r>
      <w:r>
        <w:t>的已执行</w:t>
      </w:r>
      <w:r>
        <w:t xml:space="preserve"> QA</w:t>
      </w:r>
      <w:r>
        <w:t>。全</w:t>
      </w:r>
      <w:r>
        <w:t xml:space="preserve"> Task </w:t>
      </w:r>
      <w:r>
        <w:t>指标仍保留修订前本次正式执行结果；验证指标在</w:t>
      </w:r>
      <w:r>
        <w:t xml:space="preserve"> optimization.verification </w:t>
      </w:r>
      <w:r>
        <w:t>下单列，不会替换</w:t>
      </w:r>
      <w:r>
        <w:t xml:space="preserve"> summary </w:t>
      </w:r>
      <w:r>
        <w:t>或加入累计样本数。</w:t>
      </w:r>
    </w:p>
    <w:p w14:paraId="14EB5268" w14:textId="77777777" w:rsidR="00E26CEE" w:rsidRDefault="004D44E9">
      <w:pPr>
        <w:pStyle w:val="21"/>
      </w:pPr>
      <w:r>
        <w:lastRenderedPageBreak/>
        <w:t xml:space="preserve">4.4 </w:t>
      </w:r>
      <w:r>
        <w:t>后续</w:t>
      </w:r>
      <w:r>
        <w:t xml:space="preserve"> Task </w:t>
      </w:r>
      <w:r>
        <w:t>继承什么</w:t>
      </w:r>
    </w:p>
    <w:p w14:paraId="22C51B20" w14:textId="77777777" w:rsidR="00E26CEE" w:rsidRDefault="004D44E9">
      <w:r>
        <w:t>整次运行只有一个</w:t>
      </w:r>
      <w:r>
        <w:t xml:space="preserve"> SkillWorkspace </w:t>
      </w:r>
      <w:r>
        <w:t>和一个</w:t>
      </w:r>
      <w:r>
        <w:t xml:space="preserve"> RuntimeComponentContext</w:t>
      </w:r>
      <w:r>
        <w:t>。接受的修改留在</w:t>
      </w:r>
      <w:r>
        <w:t xml:space="preserve"> run/skills</w:t>
      </w:r>
      <w:r>
        <w:t>，后续</w:t>
      </w:r>
      <w:r>
        <w:t xml:space="preserve"> QA </w:t>
      </w:r>
      <w:r>
        <w:t>的选择和编译从这里读取。失败修订恢复为该次修改前的包，因此保留此前已接受的修订；跳过无变化提案也保持当前副本。</w:t>
      </w:r>
    </w:p>
    <w:p w14:paraId="7EAE6F11" w14:textId="77777777" w:rsidR="00E26CEE" w:rsidRDefault="004D44E9">
      <w:r>
        <w:t>后续</w:t>
      </w:r>
      <w:r>
        <w:t xml:space="preserve"> Task </w:t>
      </w:r>
      <w:r>
        <w:t>继承文件状态与运行上下文缓存，每个</w:t>
      </w:r>
      <w:r>
        <w:t xml:space="preserve"> QA </w:t>
      </w:r>
      <w:r>
        <w:t>独立形成请求和选择计划。累计指标作为后续</w:t>
      </w:r>
      <w:r>
        <w:t xml:space="preserve"> Policy </w:t>
      </w:r>
      <w:r>
        <w:t>反馈的一部分保留。新进程或另一个</w:t>
      </w:r>
      <w:r>
        <w:t xml:space="preserve"> Group </w:t>
      </w:r>
      <w:r>
        <w:t>调用从配置中的</w:t>
      </w:r>
      <w:r>
        <w:t xml:space="preserve"> skills.root </w:t>
      </w:r>
      <w:r>
        <w:t>创建新的工作副本；将其指向经过审查的旧副本，可显式选择该版本作为新运行基础。</w:t>
      </w:r>
    </w:p>
    <w:p w14:paraId="04E7D438" w14:textId="77777777" w:rsidR="00E26CEE" w:rsidRDefault="004D44E9">
      <w:pPr>
        <w:pStyle w:val="1"/>
      </w:pPr>
      <w:bookmarkStart w:id="4" w:name="_Toc243994070"/>
      <w:r>
        <w:t xml:space="preserve">5. Corpus </w:t>
      </w:r>
      <w:r>
        <w:t>的隔离、顺序与共享</w:t>
      </w:r>
      <w:bookmarkEnd w:id="4"/>
    </w:p>
    <w:p w14:paraId="4CC51154" w14:textId="77777777" w:rsidR="00E26CEE" w:rsidRDefault="004D44E9">
      <w:hyperlink r:id="rId32">
        <w:r>
          <w:t>load_group</w:t>
        </w:r>
      </w:hyperlink>
      <w:r>
        <w:t xml:space="preserve"> </w:t>
      </w:r>
      <w:r>
        <w:t>接受</w:t>
      </w:r>
      <w:r>
        <w:t xml:space="preserve"> Group </w:t>
      </w:r>
      <w:r>
        <w:t>目录或</w:t>
      </w:r>
      <w:r>
        <w:t xml:space="preserve"> group.json</w:t>
      </w:r>
      <w:r>
        <w:t>，按照</w:t>
      </w:r>
      <w:r>
        <w:t xml:space="preserve"> manifest </w:t>
      </w:r>
      <w:r>
        <w:t>加载</w:t>
      </w:r>
      <w:r>
        <w:t xml:space="preserve"> .jsonl </w:t>
      </w:r>
      <w:r>
        <w:t>或</w:t>
      </w:r>
      <w:r>
        <w:t xml:space="preserve"> .jsonl.gz</w:t>
      </w:r>
      <w:r>
        <w:t>。它检查路径范围、原始文件字节</w:t>
      </w:r>
      <w:r>
        <w:t xml:space="preserve"> SHA-256</w:t>
      </w:r>
      <w:r>
        <w:t>、记录数量、规范化内容哈希、文档</w:t>
      </w:r>
      <w:r>
        <w:t xml:space="preserve">/QA ID </w:t>
      </w:r>
      <w:r>
        <w:t>唯一性、任务大小、引用覆盖，以及全部</w:t>
      </w:r>
      <w:r>
        <w:t xml:space="preserve"> QA </w:t>
      </w:r>
      <w:r>
        <w:t>相关</w:t>
      </w:r>
      <w:r>
        <w:t xml:space="preserve"> ID </w:t>
      </w:r>
      <w:r>
        <w:t>并集恰等于</w:t>
      </w:r>
      <w:r>
        <w:t xml:space="preserve"> role=reference </w:t>
      </w:r>
      <w:r>
        <w:t>的文档集合。</w:t>
      </w:r>
    </w:p>
    <w:p w14:paraId="3F36AB11" w14:textId="77777777" w:rsidR="00E26CEE" w:rsidRDefault="004D44E9">
      <w:r>
        <w:t>离线文档保留</w:t>
      </w:r>
      <w:r>
        <w:t xml:space="preserve"> role</w:t>
      </w:r>
      <w:r>
        <w:t>、</w:t>
      </w:r>
      <w:r>
        <w:t>origin</w:t>
      </w:r>
      <w:r>
        <w:t>、</w:t>
      </w:r>
      <w:r>
        <w:t>source</w:t>
      </w:r>
      <w:r>
        <w:t>；运行视图只保留</w:t>
      </w:r>
      <w:r>
        <w:t xml:space="preserve"> id/title/text</w:t>
      </w:r>
      <w:r>
        <w:t>。标题去首尾空白、正文折叠空白，文档</w:t>
      </w:r>
      <w:r>
        <w:t xml:space="preserve"> ID </w:t>
      </w:r>
      <w:r>
        <w:t>固定为</w:t>
      </w:r>
      <w:r>
        <w:t xml:space="preserve"> </w:t>
      </w:r>
      <w:r>
        <w:t>doc-&lt;content_hash&gt;</w:t>
      </w:r>
      <w:r>
        <w:t>。外层是</w:t>
      </w:r>
      <w:r>
        <w:t xml:space="preserve"> tuple</w:t>
      </w:r>
      <w:r>
        <w:t>，每篇文档是</w:t>
      </w:r>
      <w:r>
        <w:t xml:space="preserve"> MappingProxyType</w:t>
      </w:r>
      <w:r>
        <w:t>。</w:t>
      </w:r>
      <w:r>
        <w:t xml:space="preserve">answers/relevant_document_ids/label_type </w:t>
      </w:r>
      <w:r>
        <w:t>留在</w:t>
      </w:r>
      <w:r>
        <w:t xml:space="preserve"> GroupQA/TaskExample </w:t>
      </w:r>
      <w:r>
        <w:t>的评估侧，不混入执行请求。</w:t>
      </w:r>
    </w:p>
    <w:p w14:paraId="2F4D8611" w14:textId="77777777" w:rsidR="00E26CEE" w:rsidRDefault="004D44E9">
      <w:r>
        <w:t xml:space="preserve">Corpus </w:t>
      </w:r>
      <w:r>
        <w:t>先按文档</w:t>
      </w:r>
      <w:r>
        <w:t xml:space="preserve"> ID </w:t>
      </w:r>
      <w:r>
        <w:t>排序，再用</w:t>
      </w:r>
      <w:r>
        <w:t xml:space="preserve"> random.Random(shuffle_seed) </w:t>
      </w:r>
      <w:r>
        <w:t>打乱；默认种子</w:t>
      </w:r>
      <w:r>
        <w:t xml:space="preserve"> 42</w:t>
      </w:r>
      <w:r>
        <w:t>。</w:t>
      </w:r>
      <w:r>
        <w:t xml:space="preserve">Group </w:t>
      </w:r>
      <w:r>
        <w:t>内容指纹由排序后的内容哈希集合生成，不受打乱顺序影响。</w:t>
      </w:r>
      <w:r>
        <w:t xml:space="preserve">Task </w:t>
      </w:r>
      <w:r>
        <w:t>顺序来自</w:t>
      </w:r>
      <w:r>
        <w:t xml:space="preserve"> manifest</w:t>
      </w:r>
      <w:r>
        <w:t>，</w:t>
      </w:r>
      <w:r>
        <w:t xml:space="preserve">QA </w:t>
      </w:r>
      <w:r>
        <w:t>顺序来自各任务文件，不因</w:t>
      </w:r>
      <w:r>
        <w:t xml:space="preserve"> Corpus shuffle </w:t>
      </w:r>
      <w:r>
        <w:t>改变。</w:t>
      </w:r>
      <w:r>
        <w:t xml:space="preserve">bind_corpus </w:t>
      </w:r>
      <w:r>
        <w:t>继续绑定同一只读序列，并以</w:t>
      </w:r>
      <w:r>
        <w:t xml:space="preserve"> Group </w:t>
      </w:r>
      <w:r>
        <w:t>指纹加实际有序文档内容形成上下文缓存身份。</w:t>
      </w:r>
    </w:p>
    <w:p w14:paraId="4C1CFA50" w14:textId="77777777" w:rsidR="00E26CEE" w:rsidRDefault="004D44E9">
      <w:r>
        <w:t>本仓库三组各有</w:t>
      </w:r>
      <w:r>
        <w:t xml:space="preserve"> 6,000 </w:t>
      </w:r>
      <w:r>
        <w:t>篇文档、</w:t>
      </w:r>
      <w:r>
        <w:t xml:space="preserve">20×50 </w:t>
      </w:r>
      <w:r>
        <w:t>个</w:t>
      </w:r>
      <w:r>
        <w:t xml:space="preserve"> QA</w:t>
      </w:r>
      <w:r>
        <w:t>；</w:t>
      </w:r>
      <w:r>
        <w:t xml:space="preserve">reference/distractor </w:t>
      </w:r>
      <w:r>
        <w:t>数量分别为</w:t>
      </w:r>
      <w:r>
        <w:t xml:space="preserve"> HotpotQA 1977/4023</w:t>
      </w:r>
      <w:r>
        <w:t>、</w:t>
      </w:r>
      <w:r>
        <w:t>2Wiki 2311/3689</w:t>
      </w:r>
      <w:r>
        <w:t>、</w:t>
      </w:r>
      <w:r>
        <w:t>TriviaQA 5507/493</w:t>
      </w:r>
      <w:r>
        <w:t>。</w:t>
      </w:r>
      <w:r>
        <w:t xml:space="preserve">6,000 </w:t>
      </w:r>
      <w:r>
        <w:t>是每组大小，不是三组总和。构建口径是先保留全部去重</w:t>
      </w:r>
      <w:r>
        <w:t xml:space="preserve"> reference</w:t>
      </w:r>
      <w:r>
        <w:t>，再补足干扰文档。加载器验证最终结果，不负责抽样和下载。</w:t>
      </w:r>
    </w:p>
    <w:p w14:paraId="0EBBBB7D" w14:textId="77777777" w:rsidR="00E26CEE" w:rsidRDefault="004D44E9">
      <w:r>
        <w:t>全部</w:t>
      </w:r>
      <w:r>
        <w:t xml:space="preserve"> Task </w:t>
      </w:r>
      <w:r>
        <w:t>共享本组完整</w:t>
      </w:r>
      <w:r>
        <w:t xml:space="preserve"> Corpus </w:t>
      </w:r>
      <w:r>
        <w:t>作为检索范围，各</w:t>
      </w:r>
      <w:r>
        <w:t xml:space="preserve"> workflow </w:t>
      </w:r>
      <w:r>
        <w:t>按其路线执行检索。一个文档是本</w:t>
      </w:r>
      <w:r>
        <w:t xml:space="preserve"> Group reference</w:t>
      </w:r>
      <w:r>
        <w:t>，仅表示它对本组至少一个</w:t>
      </w:r>
      <w:r>
        <w:t xml:space="preserve"> QA </w:t>
      </w:r>
      <w:r>
        <w:t>被标注为相关。</w:t>
      </w:r>
    </w:p>
    <w:p w14:paraId="53145784" w14:textId="77777777" w:rsidR="00E26CEE" w:rsidRDefault="004D44E9">
      <w:hyperlink r:id="rId33">
        <w:r>
          <w:t>catalog.json</w:t>
        </w:r>
      </w:hyperlink>
      <w:r>
        <w:t xml:space="preserve"> </w:t>
      </w:r>
      <w:r>
        <w:t>记录组间重叠：当前</w:t>
      </w:r>
      <w:r>
        <w:t xml:space="preserve"> HotpotQA </w:t>
      </w:r>
      <w:r>
        <w:t>与</w:t>
      </w:r>
      <w:r>
        <w:t xml:space="preserve"> 2Wiki </w:t>
      </w:r>
      <w:r>
        <w:t>共享</w:t>
      </w:r>
      <w:r>
        <w:t xml:space="preserve"> 1 </w:t>
      </w:r>
      <w:r>
        <w:t>篇，另外两对为</w:t>
      </w:r>
      <w:r>
        <w:t xml:space="preserve"> 0</w:t>
      </w:r>
      <w:r>
        <w:t>。发布检查在逐组加载校验之外，比较所有</w:t>
      </w:r>
      <w:r>
        <w:t xml:space="preserve"> Group </w:t>
      </w:r>
      <w:r>
        <w:t>的内容指纹与集合，并核对</w:t>
      </w:r>
      <w:r>
        <w:t xml:space="preserve"> catalog</w:t>
      </w:r>
      <w:r>
        <w:t>。</w:t>
      </w:r>
      <w:r>
        <w:t xml:space="preserve">FinanceBench </w:t>
      </w:r>
      <w:r>
        <w:t>不在当前发布数据中。</w:t>
      </w:r>
    </w:p>
    <w:p w14:paraId="4E6E4A21" w14:textId="77777777" w:rsidR="00E26CEE" w:rsidRDefault="004D44E9">
      <w:pPr>
        <w:pStyle w:val="1"/>
      </w:pPr>
      <w:bookmarkStart w:id="5" w:name="_Toc243994071"/>
      <w:r>
        <w:t xml:space="preserve">6. BM25 </w:t>
      </w:r>
      <w:r>
        <w:t>与向量缓存</w:t>
      </w:r>
      <w:bookmarkEnd w:id="5"/>
    </w:p>
    <w:p w14:paraId="781EB265" w14:textId="77777777" w:rsidR="00E26CEE" w:rsidRDefault="004D44E9">
      <w:r>
        <w:t>同一运行的</w:t>
      </w:r>
      <w:r>
        <w:t xml:space="preserve"> QA</w:t>
      </w:r>
      <w:r>
        <w:t>、</w:t>
      </w:r>
      <w:r>
        <w:t xml:space="preserve">Task </w:t>
      </w:r>
      <w:r>
        <w:t>和修订验证共享</w:t>
      </w:r>
      <w:r>
        <w:t xml:space="preserve"> RuntimeComponentContext</w:t>
      </w:r>
      <w:r>
        <w:t>。缓存的是预处理或向量，不是</w:t>
      </w:r>
      <w:r>
        <w:t xml:space="preserve"> QA </w:t>
      </w:r>
      <w:r>
        <w:t>答案，也不跳过每题</w:t>
      </w:r>
      <w:r>
        <w:t xml:space="preserve"> Skill </w:t>
      </w:r>
      <w:r>
        <w:t>选择。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4941"/>
        <w:gridCol w:w="2569"/>
      </w:tblGrid>
      <w:tr w:rsidR="00E26CEE" w14:paraId="106A402E" w14:textId="77777777">
        <w:trPr>
          <w:cantSplit/>
          <w:tblHeader/>
          <w:jc w:val="center"/>
        </w:trPr>
        <w:tc>
          <w:tcPr>
            <w:tcW w:w="23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EC7CC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lastRenderedPageBreak/>
              <w:t>缓存</w:t>
            </w:r>
          </w:p>
        </w:tc>
        <w:tc>
          <w:tcPr>
            <w:tcW w:w="494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3C7BB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内容及位置</w:t>
            </w:r>
          </w:p>
        </w:tc>
        <w:tc>
          <w:tcPr>
            <w:tcW w:w="256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23CFB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复用与失效</w:t>
            </w:r>
          </w:p>
        </w:tc>
      </w:tr>
      <w:tr w:rsidR="00E26CEE" w14:paraId="3FEC78B9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CD3C4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Group </w:t>
            </w:r>
            <w:r>
              <w:rPr>
                <w:sz w:val="17"/>
              </w:rPr>
              <w:t>派生缓存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4E2BD" w14:textId="77777777" w:rsidR="00E26CEE" w:rsidRDefault="004D44E9">
            <w:pPr>
              <w:wordWrap w:val="0"/>
            </w:pPr>
            <w:r>
              <w:rPr>
                <w:sz w:val="17"/>
              </w:rPr>
              <w:t>内存</w:t>
            </w:r>
            <w:r>
              <w:rPr>
                <w:sz w:val="17"/>
              </w:rPr>
              <w:t xml:space="preserve"> _corpus_artifacts</w:t>
            </w:r>
            <w:r>
              <w:rPr>
                <w:sz w:val="17"/>
              </w:rPr>
              <w:t>，键为绑定</w:t>
            </w:r>
            <w:r>
              <w:rPr>
                <w:sz w:val="17"/>
              </w:rPr>
              <w:t xml:space="preserve"> Corpus </w:t>
            </w:r>
            <w:r>
              <w:rPr>
                <w:sz w:val="17"/>
              </w:rPr>
              <w:t>身份、</w:t>
            </w:r>
            <w:r>
              <w:rPr>
                <w:sz w:val="17"/>
              </w:rPr>
              <w:t>namespace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version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B5303" w14:textId="77777777" w:rsidR="00E26CEE" w:rsidRDefault="004D44E9">
            <w:pPr>
              <w:wordWrap w:val="0"/>
            </w:pPr>
            <w:r>
              <w:rPr>
                <w:sz w:val="17"/>
              </w:rPr>
              <w:t>只有传入的</w:t>
            </w:r>
            <w:r>
              <w:rPr>
                <w:sz w:val="17"/>
              </w:rPr>
              <w:t xml:space="preserve"> documents is _bound_corpus </w:t>
            </w:r>
            <w:r>
              <w:rPr>
                <w:sz w:val="17"/>
              </w:rPr>
              <w:t>才命中；普通可变输入即时构建。重新绑定不同有序语料清空此缓存</w:t>
            </w:r>
          </w:p>
        </w:tc>
      </w:tr>
      <w:tr w:rsidR="00E26CEE" w14:paraId="5FFC6D7D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03ADA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BM25F </w:t>
            </w:r>
            <w:r>
              <w:rPr>
                <w:sz w:val="17"/>
              </w:rPr>
              <w:t>统计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EC1BE" w14:textId="77777777" w:rsidR="00E26CEE" w:rsidRDefault="004D44E9">
            <w:pPr>
              <w:wordWrap w:val="0"/>
            </w:pPr>
            <w:r>
              <w:rPr>
                <w:sz w:val="17"/>
              </w:rPr>
              <w:t>标题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正文词频与长度、平均长度、倒排表、文档频率、稳定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次序；</w:t>
            </w:r>
            <w:r>
              <w:rPr>
                <w:sz w:val="17"/>
              </w:rPr>
              <w:t>namespace=bm25f-statistics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B7C4D" w14:textId="77777777" w:rsidR="00E26CEE" w:rsidRDefault="004D44E9">
            <w:pPr>
              <w:wordWrap w:val="0"/>
            </w:pPr>
            <w:r>
              <w:rPr>
                <w:sz w:val="17"/>
              </w:rPr>
              <w:t>版本包含</w:t>
            </w:r>
            <w:r>
              <w:rPr>
                <w:sz w:val="17"/>
              </w:rPr>
              <w:t xml:space="preserve"> tokenizer </w:t>
            </w:r>
            <w:r>
              <w:rPr>
                <w:sz w:val="17"/>
              </w:rPr>
              <w:t>版本、</w:t>
            </w:r>
            <w:r>
              <w:rPr>
                <w:sz w:val="17"/>
              </w:rPr>
              <w:t xml:space="preserve">Unicode </w:t>
            </w:r>
            <w:r>
              <w:rPr>
                <w:sz w:val="17"/>
              </w:rPr>
              <w:t>数据版本、整个组件文件哈希及相关函数代码签名。修订相关源码即产生新条目；</w:t>
            </w:r>
            <w:r>
              <w:rPr>
                <w:sz w:val="17"/>
              </w:rPr>
              <w:t xml:space="preserve">k1/b/title_b/title_boost/top_k </w:t>
            </w:r>
            <w:r>
              <w:rPr>
                <w:sz w:val="17"/>
              </w:rPr>
              <w:t>在查询时应用，参数变化无需重算统计</w:t>
            </w:r>
          </w:p>
        </w:tc>
      </w:tr>
      <w:tr w:rsidR="00E26CEE" w14:paraId="22F3F2D1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1343E" w14:textId="77777777" w:rsidR="00E26CEE" w:rsidRDefault="004D44E9">
            <w:pPr>
              <w:wordWrap w:val="0"/>
            </w:pPr>
            <w:r>
              <w:rPr>
                <w:sz w:val="17"/>
              </w:rPr>
              <w:t>文本</w:t>
            </w:r>
            <w:r>
              <w:rPr>
                <w:sz w:val="17"/>
              </w:rPr>
              <w:t xml:space="preserve"> Embedding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E1494" w14:textId="77777777" w:rsidR="00E26CEE" w:rsidRDefault="004D44E9">
            <w:pPr>
              <w:wordWrap w:val="0"/>
            </w:pPr>
            <w:r>
              <w:rPr>
                <w:sz w:val="17"/>
              </w:rPr>
              <w:t>内存</w:t>
            </w:r>
            <w:r>
              <w:rPr>
                <w:sz w:val="17"/>
              </w:rPr>
              <w:t xml:space="preserve"> _embedding_cache</w:t>
            </w:r>
            <w:r>
              <w:rPr>
                <w:sz w:val="17"/>
              </w:rPr>
              <w:t>，按完整文本复用查询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直接嵌入结果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83486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Embedding </w:t>
            </w:r>
            <w:r>
              <w:rPr>
                <w:sz w:val="17"/>
              </w:rPr>
              <w:t>服务指纹与客户端身份变化时清空；相同文本只对缺失部分调用</w:t>
            </w:r>
            <w:r>
              <w:rPr>
                <w:sz w:val="17"/>
              </w:rPr>
              <w:t xml:space="preserve"> embed</w:t>
            </w:r>
          </w:p>
        </w:tc>
      </w:tr>
      <w:tr w:rsidR="00E26CEE" w14:paraId="7D99E8B8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6F267" w14:textId="77777777" w:rsidR="00E26CEE" w:rsidRDefault="004D44E9">
            <w:pPr>
              <w:wordWrap w:val="0"/>
            </w:pPr>
            <w:r>
              <w:rPr>
                <w:sz w:val="17"/>
              </w:rPr>
              <w:t>向量输入准备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E0EEB" w14:textId="77777777" w:rsidR="00E26CEE" w:rsidRDefault="004D44E9">
            <w:pPr>
              <w:wordWrap w:val="0"/>
            </w:pPr>
            <w:r>
              <w:rPr>
                <w:sz w:val="17"/>
              </w:rPr>
              <w:t>Group namespace=vector-inputs</w:t>
            </w:r>
            <w:r>
              <w:rPr>
                <w:sz w:val="17"/>
              </w:rPr>
              <w:t>；保存稳定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次序、格式化文本、键与运行视图位置映射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F1B60" w14:textId="77777777" w:rsidR="00E26CEE" w:rsidRDefault="004D44E9">
            <w:pPr>
              <w:wordWrap w:val="0"/>
            </w:pPr>
            <w:r>
              <w:rPr>
                <w:sz w:val="17"/>
              </w:rPr>
              <w:t>与模型身份、文本格式版本、格式函数代码和组件文件哈希关联</w:t>
            </w:r>
          </w:p>
        </w:tc>
      </w:tr>
      <w:tr w:rsidR="00E26CEE" w14:paraId="770C08AB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1D98D" w14:textId="77777777" w:rsidR="00E26CEE" w:rsidRDefault="004D44E9">
            <w:pPr>
              <w:wordWrap w:val="0"/>
            </w:pPr>
            <w:r>
              <w:rPr>
                <w:sz w:val="17"/>
              </w:rPr>
              <w:t>稠密索引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3AFB1" w14:textId="77777777" w:rsidR="00E26CEE" w:rsidRDefault="004D44E9">
            <w:pPr>
              <w:wordWrap w:val="0"/>
            </w:pPr>
            <w:r>
              <w:rPr>
                <w:sz w:val="17"/>
              </w:rPr>
              <w:t>内存</w:t>
            </w:r>
            <w:r>
              <w:rPr>
                <w:sz w:val="17"/>
              </w:rPr>
              <w:t xml:space="preserve"> _vector_indexes</w:t>
            </w:r>
            <w:r>
              <w:rPr>
                <w:sz w:val="17"/>
              </w:rPr>
              <w:t>；可选磁盘</w:t>
            </w:r>
            <w:r>
              <w:rPr>
                <w:sz w:val="17"/>
              </w:rPr>
              <w:t xml:space="preserve"> &lt;cache_dir&gt;/&lt;cache_key&gt;/manifest.json + vectors.npy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7FF5A" w14:textId="77777777" w:rsidR="00E26CEE" w:rsidRDefault="004D44E9">
            <w:pPr>
              <w:wordWrap w:val="0"/>
            </w:pPr>
            <w:r>
              <w:rPr>
                <w:sz w:val="17"/>
              </w:rPr>
              <w:t>按下述索引身份加载、构建；跨</w:t>
            </w:r>
            <w:r>
              <w:rPr>
                <w:sz w:val="17"/>
              </w:rPr>
              <w:t xml:space="preserve"> QA/Task </w:t>
            </w:r>
            <w:r>
              <w:rPr>
                <w:sz w:val="17"/>
              </w:rPr>
              <w:t>用内存，跨运行可用磁盘</w:t>
            </w:r>
          </w:p>
        </w:tc>
      </w:tr>
    </w:tbl>
    <w:p w14:paraId="23B57452" w14:textId="77777777" w:rsidR="00E26CEE" w:rsidRDefault="00E26CEE">
      <w:pPr>
        <w:spacing w:after="40" w:line="72" w:lineRule="auto"/>
      </w:pPr>
    </w:p>
    <w:p w14:paraId="033C2C5C" w14:textId="77777777" w:rsidR="00E26CEE" w:rsidRDefault="004D44E9">
      <w:r>
        <w:t xml:space="preserve">Group Vector Retriever </w:t>
      </w:r>
      <w:r>
        <w:t>把文档按稳定</w:t>
      </w:r>
      <w:r>
        <w:t xml:space="preserve"> ID </w:t>
      </w:r>
      <w:r>
        <w:t>排序建索引，再将结果位置映射回打乱后的运行视图。所以仅改变</w:t>
      </w:r>
      <w:r>
        <w:t xml:space="preserve"> shuffle_seed </w:t>
      </w:r>
      <w:r>
        <w:t>会重建运行视图的派生产物，但可复用同一磁盘向量矩阵。索引键包含</w:t>
      </w:r>
      <w:r>
        <w:t xml:space="preserve"> schema </w:t>
      </w:r>
      <w:r>
        <w:t>版本、</w:t>
      </w:r>
      <w:r>
        <w:t xml:space="preserve">Embedding </w:t>
      </w:r>
      <w:r>
        <w:t>身份、文本格式身份、有序</w:t>
      </w:r>
      <w:r>
        <w:t xml:space="preserve"> ID </w:t>
      </w:r>
      <w:r>
        <w:t>和格式化正文；更改模型配置、正文、成员或格式实现会生成新键。</w:t>
      </w:r>
    </w:p>
    <w:p w14:paraId="367E6C3C" w14:textId="77777777" w:rsidR="00E26CEE" w:rsidRDefault="004D44E9">
      <w:r>
        <w:t xml:space="preserve">Embedding </w:t>
      </w:r>
      <w:r>
        <w:t>服务指纹不含密钥，包含</w:t>
      </w:r>
      <w:r>
        <w:t xml:space="preserve"> provider/model/base_url/options</w:t>
      </w:r>
      <w:r>
        <w:t>；运行时还结合客户端类、</w:t>
      </w:r>
      <w:r>
        <w:t>model</w:t>
      </w:r>
      <w:r>
        <w:t>、</w:t>
      </w:r>
      <w:r>
        <w:t>base_url</w:t>
      </w:r>
      <w:r>
        <w:t>、</w:t>
      </w:r>
      <w:r>
        <w:t>normalize_embeddings</w:t>
      </w:r>
      <w:r>
        <w:t>。</w:t>
      </w:r>
      <w:r>
        <w:t xml:space="preserve">API key </w:t>
      </w:r>
      <w:r>
        <w:t>或请求超时变化不会单独导致重新编码；远程模型服务更新权重版本时，应同步更新模型身份或缓存目录。</w:t>
      </w:r>
    </w:p>
    <w:p w14:paraId="2B0B1716" w14:textId="77777777" w:rsidR="00E26CEE" w:rsidRDefault="004D44E9">
      <w:r>
        <w:t>矩阵以归一化</w:t>
      </w:r>
      <w:r>
        <w:t xml:space="preserve"> float32 </w:t>
      </w:r>
      <w:r>
        <w:t>存储，通过矩阵乘查询余弦相似度，同分按文档</w:t>
      </w:r>
      <w:r>
        <w:t xml:space="preserve"> ID </w:t>
      </w:r>
      <w:r>
        <w:t>排序。</w:t>
      </w:r>
      <w:r>
        <w:t xml:space="preserve">top_k </w:t>
      </w:r>
      <w:r>
        <w:t>和查询文本不属于语料矩阵身份；首次索引构建调用</w:t>
      </w:r>
      <w:r>
        <w:t xml:space="preserve"> Embedding </w:t>
      </w:r>
      <w:r>
        <w:t>编码全部语料，此后查询只编码缺失的查询文本。磁盘加载验证</w:t>
      </w:r>
      <w:r>
        <w:t xml:space="preserve"> manifest </w:t>
      </w:r>
      <w:r>
        <w:t>字段、</w:t>
      </w:r>
      <w:r>
        <w:t>ID</w:t>
      </w:r>
      <w:r>
        <w:t>、形状、维度及有限数值，失败时重新构建；临时文件通过</w:t>
      </w:r>
      <w:r>
        <w:t xml:space="preserve"> os.replace</w:t>
      </w:r>
      <w:r>
        <w:t xml:space="preserve"> </w:t>
      </w:r>
      <w:r>
        <w:t>发布。历史缓存键可按实验保留策略管理。</w:t>
      </w:r>
    </w:p>
    <w:p w14:paraId="638176F0" w14:textId="77777777" w:rsidR="00E26CEE" w:rsidRDefault="004D44E9">
      <w:r>
        <w:t>非绑定语料可以走</w:t>
      </w:r>
      <w:r>
        <w:t xml:space="preserve"> search_vector_index </w:t>
      </w:r>
      <w:r>
        <w:t>通用路径；只有基础</w:t>
      </w:r>
      <w:r>
        <w:t xml:space="preserve"> embed </w:t>
      </w:r>
      <w:r>
        <w:t>的自定义</w:t>
      </w:r>
      <w:r>
        <w:t xml:space="preserve"> context </w:t>
      </w:r>
      <w:r>
        <w:t>则由组件直接计算余弦相似度。</w:t>
      </w:r>
      <w:r>
        <w:t xml:space="preserve">Group </w:t>
      </w:r>
      <w:r>
        <w:t>快路径使用组件文件与格式实现指纹；通用路径使用调用方提供的文本格式版本。</w:t>
      </w:r>
    </w:p>
    <w:p w14:paraId="78BCCE1E" w14:textId="77777777" w:rsidR="00E26CEE" w:rsidRDefault="004D44E9">
      <w:r>
        <w:t>可直接调用</w:t>
      </w:r>
      <w:r>
        <w:t xml:space="preserve"> corpus_cache_info()</w:t>
      </w:r>
      <w:r>
        <w:t>、</w:t>
      </w:r>
      <w:r>
        <w:t>embedding_cache_info()</w:t>
      </w:r>
      <w:r>
        <w:t>、</w:t>
      </w:r>
      <w:r>
        <w:t xml:space="preserve">vector_index_cache_info() </w:t>
      </w:r>
      <w:r>
        <w:t>检查计数与最近索引来源。这些统计可在持有运行上下文的</w:t>
      </w:r>
      <w:r>
        <w:t xml:space="preserve"> Python </w:t>
      </w:r>
      <w:r>
        <w:t>诊断脚本中读取。实现见</w:t>
      </w:r>
      <w:r>
        <w:t xml:space="preserve"> </w:t>
      </w:r>
      <w:hyperlink r:id="rId34">
        <w:r>
          <w:t>compiler.py</w:t>
        </w:r>
      </w:hyperlink>
      <w:r>
        <w:t>、</w:t>
      </w:r>
      <w:hyperlink r:id="rId35">
        <w:r>
          <w:t>vector_index.py</w:t>
        </w:r>
      </w:hyperlink>
      <w:r>
        <w:t xml:space="preserve"> </w:t>
      </w:r>
      <w:r>
        <w:t>和两个</w:t>
      </w:r>
      <w:r>
        <w:t xml:space="preserve"> Retriever </w:t>
      </w:r>
      <w:r>
        <w:t>脚本。</w:t>
      </w:r>
    </w:p>
    <w:p w14:paraId="7E3C5B8B" w14:textId="77777777" w:rsidR="00E26CEE" w:rsidRDefault="004D44E9">
      <w:pPr>
        <w:pStyle w:val="1"/>
      </w:pPr>
      <w:bookmarkStart w:id="6" w:name="_Toc243994072"/>
      <w:r>
        <w:lastRenderedPageBreak/>
        <w:t xml:space="preserve">7. </w:t>
      </w:r>
      <w:r>
        <w:t>检索、生成评估与标签口径</w:t>
      </w:r>
      <w:bookmarkEnd w:id="6"/>
    </w:p>
    <w:p w14:paraId="6C90CD11" w14:textId="77777777" w:rsidR="00E26CEE" w:rsidRDefault="004D44E9">
      <w:r>
        <w:t xml:space="preserve">evaluate_rag_result </w:t>
      </w:r>
      <w:r>
        <w:t>读取最终</w:t>
      </w:r>
      <w:r>
        <w:t xml:space="preserve"> result.answer </w:t>
      </w:r>
      <w:r>
        <w:t>和有序</w:t>
      </w:r>
      <w:r>
        <w:t xml:space="preserve"> result.documents[*].id</w:t>
      </w:r>
      <w:r>
        <w:t>，与</w:t>
      </w:r>
      <w:r>
        <w:t xml:space="preserve"> QA </w:t>
      </w:r>
      <w:r>
        <w:t>的全部</w:t>
      </w:r>
      <w:r>
        <w:t xml:space="preserve"> answers</w:t>
      </w:r>
      <w:r>
        <w:t>、有序</w:t>
      </w:r>
      <w:r>
        <w:t xml:space="preserve"> </w:t>
      </w:r>
      <w:r>
        <w:t xml:space="preserve">relevant_document_ids </w:t>
      </w:r>
      <w:r>
        <w:t>对齐。它评价的是</w:t>
      </w:r>
      <w:r>
        <w:t xml:space="preserve"> workflow </w:t>
      </w:r>
      <w:r>
        <w:t>最终保留的文档列表，不会把</w:t>
      </w:r>
      <w:r>
        <w:t xml:space="preserve"> trace </w:t>
      </w:r>
      <w:r>
        <w:t>中所有曾检索到的文档自动合并。单题结果拆为</w:t>
      </w:r>
      <w:r>
        <w:t xml:space="preserve"> retrieval/generation</w:t>
      </w:r>
      <w:r>
        <w:t>；</w:t>
      </w:r>
      <w:r>
        <w:t xml:space="preserve">Task </w:t>
      </w:r>
      <w:r>
        <w:t>与整次运行对已执行</w:t>
      </w:r>
      <w:r>
        <w:t xml:space="preserve"> QA </w:t>
      </w:r>
      <w:r>
        <w:t>的单题指标作算术宏平均，不先对</w:t>
      </w:r>
      <w:r>
        <w:t xml:space="preserve"> Task </w:t>
      </w:r>
      <w:r>
        <w:t>等权平均。</w:t>
      </w:r>
    </w:p>
    <w:p w14:paraId="0A1802D6" w14:textId="77777777" w:rsidR="00E26CEE" w:rsidRDefault="004D44E9">
      <w:pPr>
        <w:pStyle w:val="21"/>
      </w:pPr>
      <w:r>
        <w:t xml:space="preserve">7.1 </w:t>
      </w:r>
      <w:r>
        <w:t>检索指标</w:t>
      </w:r>
    </w:p>
    <w:p w14:paraId="56317062" w14:textId="77777777" w:rsidR="00E26CEE" w:rsidRDefault="004D44E9">
      <w:r>
        <w:t>令</w:t>
      </w:r>
      <w:r>
        <w:t xml:space="preserve"> gold </w:t>
      </w:r>
      <w:r>
        <w:t>集合大小为</w:t>
      </w:r>
      <w:r>
        <w:t xml:space="preserve"> n</w:t>
      </w:r>
      <w:r>
        <w:t>，检索名次从</w:t>
      </w:r>
      <w:r>
        <w:t xml:space="preserve"> 1 </w:t>
      </w:r>
      <w:r>
        <w:t>开始。精确实现见</w:t>
      </w:r>
      <w:r>
        <w:t xml:space="preserve"> </w:t>
      </w:r>
      <w:hyperlink r:id="rId36">
        <w:r>
          <w:t>metrics.py</w:t>
        </w:r>
      </w:hyperlink>
      <w: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1EAA6F8C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1329F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报告字段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FE17E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当前计算口径</w:t>
            </w:r>
          </w:p>
        </w:tc>
      </w:tr>
      <w:tr w:rsidR="00E26CEE" w14:paraId="5411562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6205C" w14:textId="77777777" w:rsidR="00E26CEE" w:rsidRDefault="004D44E9">
            <w:pPr>
              <w:wordWrap w:val="0"/>
            </w:pPr>
            <w:r>
              <w:rPr>
                <w:sz w:val="17"/>
              </w:rPr>
              <w:t>F1@1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41C60" w14:textId="77777777" w:rsidR="00E26CEE" w:rsidRDefault="004D44E9">
            <w:pPr>
              <w:wordWrap w:val="0"/>
            </w:pPr>
            <w:r>
              <w:rPr>
                <w:sz w:val="17"/>
              </w:rPr>
              <w:t>取第一条检索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，与完整</w:t>
            </w:r>
            <w:r>
              <w:rPr>
                <w:sz w:val="17"/>
              </w:rPr>
              <w:t xml:space="preserve"> gold </w:t>
            </w:r>
            <w:r>
              <w:rPr>
                <w:sz w:val="17"/>
              </w:rPr>
              <w:t>集合计算集合</w:t>
            </w:r>
            <w:r>
              <w:rPr>
                <w:sz w:val="17"/>
              </w:rPr>
              <w:t xml:space="preserve"> precision/recall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F1</w:t>
            </w:r>
          </w:p>
        </w:tc>
      </w:tr>
      <w:tr w:rsidR="00E26CEE" w14:paraId="453A8CE3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2263A" w14:textId="77777777" w:rsidR="00E26CEE" w:rsidRDefault="004D44E9">
            <w:pPr>
              <w:wordWrap w:val="0"/>
            </w:pPr>
            <w:r>
              <w:rPr>
                <w:sz w:val="17"/>
              </w:rPr>
              <w:t>F1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14AAD" w14:textId="77777777" w:rsidR="00E26CEE" w:rsidRDefault="004D44E9">
            <w:pPr>
              <w:wordWrap w:val="0"/>
            </w:pPr>
            <w:r>
              <w:rPr>
                <w:sz w:val="17"/>
              </w:rPr>
              <w:t>取</w:t>
            </w:r>
            <w:r>
              <w:rPr>
                <w:sz w:val="17"/>
              </w:rPr>
              <w:t xml:space="preserve"> Top-n</w:t>
            </w:r>
            <w:r>
              <w:rPr>
                <w:sz w:val="17"/>
              </w:rPr>
              <w:t>，其中</w:t>
            </w:r>
            <w:r>
              <w:rPr>
                <w:sz w:val="17"/>
              </w:rPr>
              <w:t xml:space="preserve"> n </w:t>
            </w:r>
            <w:r>
              <w:rPr>
                <w:sz w:val="17"/>
              </w:rPr>
              <w:t>为去重</w:t>
            </w:r>
            <w:r>
              <w:rPr>
                <w:sz w:val="17"/>
              </w:rPr>
              <w:t xml:space="preserve"> gold ID </w:t>
            </w:r>
            <w:r>
              <w:rPr>
                <w:sz w:val="17"/>
              </w:rPr>
              <w:t>数量，再计算集合</w:t>
            </w:r>
            <w:r>
              <w:rPr>
                <w:sz w:val="17"/>
              </w:rPr>
              <w:t xml:space="preserve"> F1</w:t>
            </w:r>
            <w:r>
              <w:rPr>
                <w:sz w:val="17"/>
              </w:rPr>
              <w:t>；不是所有</w:t>
            </w:r>
            <w:r>
              <w:rPr>
                <w:sz w:val="17"/>
              </w:rPr>
              <w:t xml:space="preserve"> top_k </w:t>
            </w:r>
            <w:r>
              <w:rPr>
                <w:sz w:val="17"/>
              </w:rPr>
              <w:t>结果的</w:t>
            </w:r>
            <w:r>
              <w:rPr>
                <w:sz w:val="17"/>
              </w:rPr>
              <w:t xml:space="preserve"> F1</w:t>
            </w:r>
          </w:p>
        </w:tc>
      </w:tr>
      <w:tr w:rsidR="00E26CEE" w14:paraId="0593CBF7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BC996" w14:textId="77777777" w:rsidR="00E26CEE" w:rsidRDefault="004D44E9">
            <w:pPr>
              <w:wordWrap w:val="0"/>
            </w:pPr>
            <w:r>
              <w:rPr>
                <w:sz w:val="17"/>
              </w:rPr>
              <w:t>MRR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1799F" w14:textId="77777777" w:rsidR="00E26CEE" w:rsidRDefault="004D44E9">
            <w:pPr>
              <w:wordWrap w:val="0"/>
            </w:pPr>
            <w:r>
              <w:rPr>
                <w:sz w:val="17"/>
              </w:rPr>
              <w:t>首个相关结果名次的倒数，未命中为</w:t>
            </w:r>
            <w:r>
              <w:rPr>
                <w:sz w:val="17"/>
              </w:rPr>
              <w:t xml:space="preserve"> 0</w:t>
            </w:r>
          </w:p>
        </w:tc>
      </w:tr>
      <w:tr w:rsidR="00E26CEE" w14:paraId="10D9126E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4784F" w14:textId="77777777" w:rsidR="00E26CEE" w:rsidRDefault="004D44E9">
            <w:pPr>
              <w:wordWrap w:val="0"/>
            </w:pPr>
            <w:r>
              <w:rPr>
                <w:sz w:val="17"/>
              </w:rPr>
              <w:t>Hit@1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Hit@10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81D4E" w14:textId="77777777" w:rsidR="00E26CEE" w:rsidRDefault="004D44E9">
            <w:pPr>
              <w:wordWrap w:val="0"/>
            </w:pPr>
            <w:r>
              <w:rPr>
                <w:sz w:val="17"/>
              </w:rPr>
              <w:t>前</w:t>
            </w:r>
            <w:r>
              <w:rPr>
                <w:sz w:val="17"/>
              </w:rPr>
              <w:t xml:space="preserve"> 1/10 </w:t>
            </w:r>
            <w:r>
              <w:rPr>
                <w:sz w:val="17"/>
              </w:rPr>
              <w:t>条至少包含一个</w:t>
            </w:r>
            <w:r>
              <w:rPr>
                <w:sz w:val="17"/>
              </w:rPr>
              <w:t xml:space="preserve"> gold ID </w:t>
            </w:r>
            <w:r>
              <w:rPr>
                <w:sz w:val="17"/>
              </w:rPr>
              <w:t>时为</w:t>
            </w:r>
            <w:r>
              <w:rPr>
                <w:sz w:val="17"/>
              </w:rPr>
              <w:t xml:space="preserve"> 1</w:t>
            </w:r>
          </w:p>
        </w:tc>
      </w:tr>
      <w:tr w:rsidR="00E26CEE" w14:paraId="0A81A188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4B84F" w14:textId="77777777" w:rsidR="00E26CEE" w:rsidRDefault="004D44E9">
            <w:pPr>
              <w:wordWrap w:val="0"/>
            </w:pPr>
            <w:r>
              <w:rPr>
                <w:sz w:val="17"/>
              </w:rPr>
              <w:t>MAP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FB14D" w14:textId="77777777" w:rsidR="00E26CEE" w:rsidRDefault="004D44E9">
            <w:pPr>
              <w:wordWrap w:val="0"/>
            </w:pPr>
            <w:r>
              <w:rPr>
                <w:sz w:val="17"/>
              </w:rPr>
              <w:t>按给定</w:t>
            </w:r>
            <w:r>
              <w:rPr>
                <w:sz w:val="17"/>
              </w:rPr>
              <w:t xml:space="preserve"> gold </w:t>
            </w:r>
            <w:r>
              <w:rPr>
                <w:sz w:val="17"/>
              </w:rPr>
              <w:t>顺序，累加每个命中项的</w:t>
            </w:r>
            <w:r>
              <w:rPr>
                <w:sz w:val="17"/>
              </w:rPr>
              <w:t xml:space="preserve"> gold</w:t>
            </w:r>
            <w:r>
              <w:rPr>
                <w:sz w:val="17"/>
              </w:rPr>
              <w:t>序号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首次检索名次</w:t>
            </w:r>
            <w:r>
              <w:rPr>
                <w:sz w:val="17"/>
              </w:rPr>
              <w:t>，除以</w:t>
            </w:r>
            <w:r>
              <w:rPr>
                <w:sz w:val="17"/>
              </w:rPr>
              <w:t xml:space="preserve"> gold </w:t>
            </w:r>
            <w:r>
              <w:rPr>
                <w:sz w:val="17"/>
              </w:rPr>
              <w:t>数量；计算使用有序</w:t>
            </w:r>
            <w:r>
              <w:rPr>
                <w:sz w:val="17"/>
              </w:rPr>
              <w:t xml:space="preserve"> gold </w:t>
            </w:r>
            <w:r>
              <w:rPr>
                <w:sz w:val="17"/>
              </w:rPr>
              <w:t>列表，结果随</w:t>
            </w:r>
            <w:r>
              <w:rPr>
                <w:sz w:val="17"/>
              </w:rPr>
              <w:t xml:space="preserve"> gold </w:t>
            </w:r>
            <w:r>
              <w:rPr>
                <w:sz w:val="17"/>
              </w:rPr>
              <w:t>顺序变化</w:t>
            </w:r>
          </w:p>
        </w:tc>
      </w:tr>
      <w:tr w:rsidR="00E26CEE" w14:paraId="3778464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E879E" w14:textId="77777777" w:rsidR="00E26CEE" w:rsidRDefault="004D44E9">
            <w:pPr>
              <w:wordWrap w:val="0"/>
            </w:pPr>
            <w:r>
              <w:rPr>
                <w:sz w:val="17"/>
              </w:rPr>
              <w:t>DCG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58E7D" w14:textId="77777777" w:rsidR="00E26CEE" w:rsidRDefault="004D44E9">
            <w:pPr>
              <w:wordWrap w:val="0"/>
            </w:pPr>
            <w:r>
              <w:rPr>
                <w:sz w:val="17"/>
              </w:rPr>
              <w:t>每个相关检索项贡献</w:t>
            </w:r>
            <w:r>
              <w:rPr>
                <w:sz w:val="17"/>
              </w:rPr>
              <w:t xml:space="preserve"> 1/log2(rank+1)</w:t>
            </w:r>
          </w:p>
        </w:tc>
      </w:tr>
      <w:tr w:rsidR="00E26CEE" w14:paraId="19AD2D0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DB93D" w14:textId="77777777" w:rsidR="00E26CEE" w:rsidRDefault="004D44E9">
            <w:pPr>
              <w:wordWrap w:val="0"/>
            </w:pPr>
            <w:r>
              <w:rPr>
                <w:sz w:val="17"/>
              </w:rPr>
              <w:t>IDCG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814A8" w14:textId="77777777" w:rsidR="00E26CEE" w:rsidRDefault="004D44E9">
            <w:pPr>
              <w:wordWrap w:val="0"/>
            </w:pPr>
            <w:r>
              <w:rPr>
                <w:sz w:val="17"/>
              </w:rPr>
              <w:t>只把已经检索到的相关项前移，不补齐漏检</w:t>
            </w:r>
            <w:r>
              <w:rPr>
                <w:sz w:val="17"/>
              </w:rPr>
              <w:t xml:space="preserve"> gold</w:t>
            </w:r>
          </w:p>
        </w:tc>
      </w:tr>
      <w:tr w:rsidR="00E26CEE" w14:paraId="4236394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61228" w14:textId="77777777" w:rsidR="00E26CEE" w:rsidRDefault="004D44E9">
            <w:pPr>
              <w:wordWrap w:val="0"/>
            </w:pPr>
            <w:r>
              <w:rPr>
                <w:sz w:val="17"/>
              </w:rPr>
              <w:t>NDCG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3587B" w14:textId="77777777" w:rsidR="00E26CEE" w:rsidRDefault="004D44E9">
            <w:pPr>
              <w:wordWrap w:val="0"/>
            </w:pPr>
            <w:r>
              <w:rPr>
                <w:sz w:val="17"/>
              </w:rPr>
              <w:t>DCG/IDCG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IDCG 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时为</w:t>
            </w:r>
            <w:r>
              <w:rPr>
                <w:sz w:val="17"/>
              </w:rPr>
              <w:t xml:space="preserve"> 0</w:t>
            </w:r>
          </w:p>
        </w:tc>
      </w:tr>
    </w:tbl>
    <w:p w14:paraId="353F52E6" w14:textId="77777777" w:rsidR="00E26CEE" w:rsidRDefault="00E26CEE">
      <w:pPr>
        <w:spacing w:after="40" w:line="72" w:lineRule="auto"/>
      </w:pPr>
    </w:p>
    <w:p w14:paraId="595C04B0" w14:textId="77777777" w:rsidR="00E26CEE" w:rsidRDefault="004D44E9">
      <w:r>
        <w:t>recall_at_k</w:t>
      </w:r>
      <w:r>
        <w:t>、</w:t>
      </w:r>
      <w:r>
        <w:t xml:space="preserve">all_support_at_k </w:t>
      </w:r>
      <w:r>
        <w:t>等函数可用于扩展评估脚本；标准</w:t>
      </w:r>
      <w:r>
        <w:t xml:space="preserve"> RetrievalMetrics </w:t>
      </w:r>
      <w:r>
        <w:t>与</w:t>
      </w:r>
      <w:r>
        <w:t xml:space="preserve"> Task </w:t>
      </w:r>
      <w:r>
        <w:t>汇总采用上表指标。</w:t>
      </w:r>
    </w:p>
    <w:p w14:paraId="3A2CCA8D" w14:textId="77777777" w:rsidR="00E26CEE" w:rsidRDefault="004D44E9">
      <w:pPr>
        <w:pStyle w:val="21"/>
      </w:pPr>
      <w:r>
        <w:t xml:space="preserve">7.2 </w:t>
      </w:r>
      <w:r>
        <w:t>生成指标</w:t>
      </w:r>
    </w:p>
    <w:p w14:paraId="63634B4D" w14:textId="77777777" w:rsidR="00E26CEE" w:rsidRDefault="004D44E9">
      <w:r>
        <w:t>默认后端为</w:t>
      </w:r>
      <w:r>
        <w:t xml:space="preserve"> </w:t>
      </w:r>
      <w:hyperlink r:id="rId37">
        <w:r>
          <w:t>XRAGGenerationEvaluator</w:t>
        </w:r>
      </w:hyperlink>
      <w:r>
        <w:t>，可以经</w:t>
      </w:r>
      <w:r>
        <w:t xml:space="preserve"> Python </w:t>
      </w:r>
      <w:r>
        <w:t>注入另一个满足九项键协议的</w:t>
      </w:r>
      <w:r>
        <w:t xml:space="preserve"> evaluator</w:t>
      </w:r>
      <w: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4E5C4CDB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CBF22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报告字段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4D6659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当前计算口径</w:t>
            </w:r>
          </w:p>
        </w:tc>
      </w:tr>
      <w:tr w:rsidR="00E26CEE" w14:paraId="433E3A34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D564F" w14:textId="77777777" w:rsidR="00E26CEE" w:rsidRDefault="004D44E9">
            <w:pPr>
              <w:wordWrap w:val="0"/>
            </w:pPr>
            <w:r>
              <w:rPr>
                <w:sz w:val="17"/>
              </w:rPr>
              <w:t>ChrF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ChrF++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4EBFE" w14:textId="77777777" w:rsidR="00E26CEE" w:rsidRDefault="004D44E9">
            <w:pPr>
              <w:wordWrap w:val="0"/>
            </w:pPr>
            <w:r>
              <w:rPr>
                <w:sz w:val="17"/>
              </w:rPr>
              <w:t>SacreBLEU CHRF</w:t>
            </w:r>
            <w:r>
              <w:rPr>
                <w:sz w:val="17"/>
              </w:rPr>
              <w:t>；分别</w:t>
            </w:r>
            <w:r>
              <w:rPr>
                <w:sz w:val="17"/>
              </w:rPr>
              <w:t xml:space="preserve"> word_order=0/2</w:t>
            </w:r>
            <w:r>
              <w:rPr>
                <w:sz w:val="17"/>
              </w:rPr>
              <w:t>，分数除以</w:t>
            </w:r>
            <w:r>
              <w:rPr>
                <w:sz w:val="17"/>
              </w:rPr>
              <w:t xml:space="preserve"> 100</w:t>
            </w:r>
          </w:p>
        </w:tc>
      </w:tr>
      <w:tr w:rsidR="00E26CEE" w14:paraId="5E17F8D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BA8F1" w14:textId="77777777" w:rsidR="00E26CEE" w:rsidRDefault="004D44E9">
            <w:pPr>
              <w:wordWrap w:val="0"/>
            </w:pPr>
            <w:r>
              <w:rPr>
                <w:sz w:val="17"/>
              </w:rPr>
              <w:t>METEOR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D0D68" w14:textId="77777777" w:rsidR="00E26CEE" w:rsidRDefault="004D44E9">
            <w:pPr>
              <w:wordWrap w:val="0"/>
            </w:pPr>
            <w:r>
              <w:rPr>
                <w:sz w:val="17"/>
              </w:rPr>
              <w:t>NLTK METEOR</w:t>
            </w:r>
            <w:r>
              <w:rPr>
                <w:sz w:val="17"/>
              </w:rPr>
              <w:t>，多参考；先小写、清理</w:t>
            </w:r>
            <w:r>
              <w:rPr>
                <w:sz w:val="17"/>
              </w:rPr>
              <w:t xml:space="preserve"> ASCII </w:t>
            </w:r>
            <w:r>
              <w:rPr>
                <w:sz w:val="17"/>
              </w:rPr>
              <w:t>标点和折叠空白，参数</w:t>
            </w:r>
            <w:r>
              <w:rPr>
                <w:sz w:val="17"/>
              </w:rPr>
              <w:t xml:space="preserve"> alpha=0.9, beta=3, gamma=0.5</w:t>
            </w:r>
          </w:p>
        </w:tc>
      </w:tr>
      <w:tr w:rsidR="00E26CEE" w14:paraId="46B1D5A3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13FF2" w14:textId="77777777" w:rsidR="00E26CEE" w:rsidRDefault="004D44E9">
            <w:pPr>
              <w:wordWrap w:val="0"/>
            </w:pPr>
            <w:r>
              <w:rPr>
                <w:sz w:val="17"/>
              </w:rPr>
              <w:t>R1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F057A" w14:textId="77777777" w:rsidR="00E26CEE" w:rsidRDefault="004D44E9">
            <w:pPr>
              <w:wordWrap w:val="0"/>
            </w:pPr>
            <w:r>
              <w:rPr>
                <w:sz w:val="17"/>
              </w:rPr>
              <w:t>无词干化</w:t>
            </w:r>
            <w:r>
              <w:rPr>
                <w:sz w:val="17"/>
              </w:rPr>
              <w:t xml:space="preserve"> ROUGE-1/2/L F-measure</w:t>
            </w:r>
            <w:r>
              <w:rPr>
                <w:sz w:val="17"/>
              </w:rPr>
              <w:t>，对多个参考逐指标取最大值</w:t>
            </w:r>
          </w:p>
        </w:tc>
      </w:tr>
      <w:tr w:rsidR="00E26CEE" w14:paraId="00F69384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DB086" w14:textId="77777777" w:rsidR="00E26CEE" w:rsidRDefault="004D44E9">
            <w:pPr>
              <w:wordWrap w:val="0"/>
            </w:pPr>
            <w:r>
              <w:rPr>
                <w:sz w:val="17"/>
              </w:rPr>
              <w:t>PPL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9C425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GPT-2 </w:t>
            </w:r>
            <w:r>
              <w:rPr>
                <w:sz w:val="17"/>
              </w:rPr>
              <w:t>对预测文本的</w:t>
            </w:r>
            <w:r>
              <w:rPr>
                <w:sz w:val="17"/>
              </w:rPr>
              <w:t xml:space="preserve"> perplexity</w:t>
            </w:r>
            <w:r>
              <w:rPr>
                <w:sz w:val="17"/>
              </w:rPr>
              <w:t>，不依赖参考答案；带</w:t>
            </w:r>
            <w:r>
              <w:rPr>
                <w:sz w:val="17"/>
              </w:rPr>
              <w:t xml:space="preserve"> BOS </w:t>
            </w:r>
            <w:r>
              <w:rPr>
                <w:sz w:val="17"/>
              </w:rPr>
              <w:t>的交叉熵后取指数，</w:t>
            </w:r>
            <w:r>
              <w:rPr>
                <w:sz w:val="17"/>
              </w:rPr>
              <w:t xml:space="preserve">int(PPL)&gt;1600 </w:t>
            </w:r>
            <w:r>
              <w:rPr>
                <w:sz w:val="17"/>
              </w:rPr>
              <w:t>时记</w:t>
            </w:r>
            <w:r>
              <w:rPr>
                <w:sz w:val="17"/>
              </w:rPr>
              <w:t xml:space="preserve"> 0</w:t>
            </w:r>
          </w:p>
        </w:tc>
      </w:tr>
      <w:tr w:rsidR="00E26CEE" w14:paraId="3B2265E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5DACA" w14:textId="77777777" w:rsidR="00E26CEE" w:rsidRDefault="004D44E9">
            <w:pPr>
              <w:wordWrap w:val="0"/>
            </w:pPr>
            <w:r>
              <w:rPr>
                <w:sz w:val="17"/>
              </w:rPr>
              <w:lastRenderedPageBreak/>
              <w:t>CER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734D3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JiWER </w:t>
            </w:r>
            <w:r>
              <w:rPr>
                <w:sz w:val="17"/>
              </w:rPr>
              <w:t>字符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词错误率，多参考取最大错误率，保留当前实现口径</w:t>
            </w:r>
          </w:p>
        </w:tc>
      </w:tr>
    </w:tbl>
    <w:p w14:paraId="31ABDF41" w14:textId="77777777" w:rsidR="00E26CEE" w:rsidRDefault="00E26CEE">
      <w:pPr>
        <w:spacing w:after="40" w:line="72" w:lineRule="auto"/>
      </w:pPr>
    </w:p>
    <w:p w14:paraId="29A08B05" w14:textId="77777777" w:rsidR="00E26CEE" w:rsidRDefault="004D44E9">
      <w:r>
        <w:t xml:space="preserve">PPL </w:t>
      </w:r>
      <w:r>
        <w:t>使用进程内延迟加载、复用的</w:t>
      </w:r>
      <w:r>
        <w:t xml:space="preserve"> openai-community/gpt2</w:t>
      </w:r>
      <w:r>
        <w:t>；</w:t>
      </w:r>
      <w:r>
        <w:t xml:space="preserve">METEOR </w:t>
      </w:r>
      <w:r>
        <w:t>缺资源时会尝试下载</w:t>
      </w:r>
      <w:r>
        <w:t xml:space="preserve"> NLTK </w:t>
      </w:r>
      <w:r>
        <w:t>数据。真实评估可能触发本地模型</w:t>
      </w:r>
      <w:r>
        <w:t>/</w:t>
      </w:r>
      <w:r>
        <w:t>资源下载和计算，即使未使用任何额外收费评测</w:t>
      </w:r>
      <w:r>
        <w:t xml:space="preserve"> API</w:t>
      </w:r>
      <w:r>
        <w:t>。离线替身</w:t>
      </w:r>
      <w:r>
        <w:t xml:space="preserve"> evaluator </w:t>
      </w:r>
      <w:r>
        <w:t>只能检验协议与流程，不能作为这些真实指标的实测结果。</w:t>
      </w:r>
    </w:p>
    <w:p w14:paraId="0F020075" w14:textId="77777777" w:rsidR="00E26CEE" w:rsidRDefault="004D44E9">
      <w:pPr>
        <w:pStyle w:val="21"/>
      </w:pPr>
      <w:r>
        <w:t xml:space="preserve">7.3 </w:t>
      </w:r>
      <w:r>
        <w:t>数据标签与评估口径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4"/>
        <w:gridCol w:w="2767"/>
        <w:gridCol w:w="4941"/>
      </w:tblGrid>
      <w:tr w:rsidR="00E26CEE" w14:paraId="05064BAC" w14:textId="77777777">
        <w:trPr>
          <w:cantSplit/>
          <w:tblHeader/>
          <w:jc w:val="center"/>
        </w:trPr>
        <w:tc>
          <w:tcPr>
            <w:tcW w:w="217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D84079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w="276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E5619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label_type</w:t>
            </w:r>
          </w:p>
        </w:tc>
        <w:tc>
          <w:tcPr>
            <w:tcW w:w="494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9C563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含义</w:t>
            </w:r>
          </w:p>
        </w:tc>
      </w:tr>
      <w:tr w:rsidR="00E26CEE" w14:paraId="505C1562" w14:textId="77777777">
        <w:trPr>
          <w:cantSplit/>
          <w:jc w:val="center"/>
        </w:trPr>
        <w:tc>
          <w:tcPr>
            <w:tcW w:w="21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1BDC1" w14:textId="77777777" w:rsidR="00E26CEE" w:rsidRDefault="004D44E9">
            <w:pPr>
              <w:wordWrap w:val="0"/>
            </w:pPr>
            <w:r>
              <w:rPr>
                <w:sz w:val="17"/>
              </w:rPr>
              <w:t>HotpotQA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2Wiki</w:t>
            </w:r>
          </w:p>
        </w:tc>
        <w:tc>
          <w:tcPr>
            <w:tcW w:w="27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97EC3" w14:textId="77777777" w:rsidR="00E26CEE" w:rsidRDefault="004D44E9">
            <w:pPr>
              <w:wordWrap w:val="0"/>
            </w:pPr>
            <w:r>
              <w:rPr>
                <w:sz w:val="17"/>
              </w:rPr>
              <w:t>supporting_facts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0DD06" w14:textId="77777777" w:rsidR="00E26CEE" w:rsidRDefault="004D44E9">
            <w:pPr>
              <w:wordWrap w:val="0"/>
            </w:pPr>
            <w:r>
              <w:rPr>
                <w:sz w:val="17"/>
              </w:rPr>
              <w:t>将原始支持事实映射为相关文档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，当前检索按文档评价，不按句子评价</w:t>
            </w:r>
          </w:p>
        </w:tc>
      </w:tr>
      <w:tr w:rsidR="00E26CEE" w14:paraId="23E93E68" w14:textId="77777777">
        <w:trPr>
          <w:cantSplit/>
          <w:jc w:val="center"/>
        </w:trPr>
        <w:tc>
          <w:tcPr>
            <w:tcW w:w="21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D2125" w14:textId="77777777" w:rsidR="00E26CEE" w:rsidRDefault="004D44E9">
            <w:pPr>
              <w:wordWrap w:val="0"/>
            </w:pPr>
            <w:r>
              <w:rPr>
                <w:sz w:val="17"/>
              </w:rPr>
              <w:t>TriviaQA</w:t>
            </w:r>
          </w:p>
        </w:tc>
        <w:tc>
          <w:tcPr>
            <w:tcW w:w="27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D92C2" w14:textId="77777777" w:rsidR="00E26CEE" w:rsidRDefault="004D44E9">
            <w:pPr>
              <w:wordWrap w:val="0"/>
            </w:pPr>
            <w:r>
              <w:rPr>
                <w:sz w:val="17"/>
              </w:rPr>
              <w:t>weak_answer_alias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4024F" w14:textId="77777777" w:rsidR="00E26CEE" w:rsidRDefault="004D44E9">
            <w:pPr>
              <w:wordWrap w:val="0"/>
            </w:pPr>
            <w:r>
              <w:rPr>
                <w:sz w:val="17"/>
              </w:rPr>
              <w:t>在该题原始证据中匹配答案别名得到的弱相关标签，不是全</w:t>
            </w:r>
            <w:r>
              <w:rPr>
                <w:sz w:val="17"/>
              </w:rPr>
              <w:t xml:space="preserve"> Corpus </w:t>
            </w:r>
            <w:r>
              <w:rPr>
                <w:sz w:val="17"/>
              </w:rPr>
              <w:t>的穷尽人工相关性标注</w:t>
            </w:r>
          </w:p>
        </w:tc>
      </w:tr>
      <w:tr w:rsidR="00E26CEE" w14:paraId="21F24B07" w14:textId="77777777">
        <w:trPr>
          <w:cantSplit/>
          <w:jc w:val="center"/>
        </w:trPr>
        <w:tc>
          <w:tcPr>
            <w:tcW w:w="21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BEDFA" w14:textId="77777777" w:rsidR="00E26CEE" w:rsidRDefault="004D44E9">
            <w:pPr>
              <w:wordWrap w:val="0"/>
            </w:pPr>
            <w:r>
              <w:rPr>
                <w:sz w:val="17"/>
              </w:rPr>
              <w:t>扩展格式可接受</w:t>
            </w:r>
          </w:p>
        </w:tc>
        <w:tc>
          <w:tcPr>
            <w:tcW w:w="27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573A0" w14:textId="77777777" w:rsidR="00E26CEE" w:rsidRDefault="004D44E9">
            <w:pPr>
              <w:wordWrap w:val="0"/>
            </w:pPr>
            <w:r>
              <w:rPr>
                <w:sz w:val="17"/>
              </w:rPr>
              <w:t>evidence_page</w:t>
            </w:r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198DE" w14:textId="77777777" w:rsidR="00E26CEE" w:rsidRDefault="004D44E9">
            <w:pPr>
              <w:wordWrap w:val="0"/>
            </w:pPr>
            <w:r>
              <w:rPr>
                <w:sz w:val="17"/>
              </w:rPr>
              <w:t>加载器允许此标签值，当前三个</w:t>
            </w:r>
            <w:r>
              <w:rPr>
                <w:sz w:val="17"/>
              </w:rPr>
              <w:t xml:space="preserve"> Group </w:t>
            </w:r>
            <w:r>
              <w:rPr>
                <w:sz w:val="17"/>
              </w:rPr>
              <w:t>未使用</w:t>
            </w:r>
          </w:p>
        </w:tc>
      </w:tr>
    </w:tbl>
    <w:p w14:paraId="6734FEDE" w14:textId="77777777" w:rsidR="00E26CEE" w:rsidRDefault="00E26CEE">
      <w:pPr>
        <w:spacing w:after="40" w:line="72" w:lineRule="auto"/>
      </w:pPr>
    </w:p>
    <w:p w14:paraId="772274BE" w14:textId="77777777" w:rsidR="00E26CEE" w:rsidRDefault="004D44E9">
      <w:r>
        <w:t>无相关标签的补充文档可能仍包含合理答案，因此</w:t>
      </w:r>
      <w:r>
        <w:t xml:space="preserve"> distractor </w:t>
      </w:r>
      <w:r>
        <w:t>不是</w:t>
      </w:r>
      <w:r>
        <w:t>“</w:t>
      </w:r>
      <w:r>
        <w:t>人工确认无关</w:t>
      </w:r>
      <w:r>
        <w:t>”</w:t>
      </w:r>
      <w:r>
        <w:t>。标准报告保存逐题</w:t>
      </w:r>
      <w:r>
        <w:t xml:space="preserve"> label_type</w:t>
      </w:r>
      <w:r>
        <w:t>；比较数据集时保留各</w:t>
      </w:r>
      <w:r>
        <w:t xml:space="preserve"> Group </w:t>
      </w:r>
      <w:r>
        <w:t>的独立结果与标签口径，分层分析可按该字段汇总。</w:t>
      </w:r>
    </w:p>
    <w:p w14:paraId="7FE5A504" w14:textId="77777777" w:rsidR="00E26CEE" w:rsidRDefault="004D44E9">
      <w:pPr>
        <w:pStyle w:val="1"/>
      </w:pPr>
      <w:bookmarkStart w:id="7" w:name="_Toc243994073"/>
      <w:r>
        <w:t xml:space="preserve">8. </w:t>
      </w:r>
      <w:r>
        <w:t>全部</w:t>
      </w:r>
      <w:r>
        <w:t xml:space="preserve"> Skill </w:t>
      </w:r>
      <w:r>
        <w:t>的实现目录</w:t>
      </w:r>
      <w:bookmarkEnd w:id="7"/>
    </w:p>
    <w:p w14:paraId="27F87E5E" w14:textId="77777777" w:rsidR="00E26CEE" w:rsidRDefault="004D44E9">
      <w:r>
        <w:t>以下逐个说明当前包；包名取自实际</w:t>
      </w:r>
      <w:r>
        <w:t xml:space="preserve"> SKILL.md</w:t>
      </w:r>
      <w:r>
        <w:t>，运行契约取自</w:t>
      </w:r>
      <w:r>
        <w:t xml:space="preserve"> ragskill.yaml</w:t>
      </w:r>
      <w:r>
        <w:t>，执行逻辑以</w:t>
      </w:r>
      <w:r>
        <w:t xml:space="preserve"> Python </w:t>
      </w:r>
      <w:r>
        <w:t>脚本为准。</w:t>
      </w:r>
    </w:p>
    <w:p w14:paraId="0314B5FE" w14:textId="77777777" w:rsidR="00E26CEE" w:rsidRDefault="004D44E9">
      <w:r>
        <w:t>当前</w:t>
      </w:r>
      <w:r>
        <w:t xml:space="preserve"> framework/skills/ </w:t>
      </w:r>
      <w:r>
        <w:t>共</w:t>
      </w:r>
      <w:r>
        <w:t xml:space="preserve"> 13 </w:t>
      </w:r>
      <w:r>
        <w:t>个包：</w:t>
      </w:r>
      <w:r>
        <w:t xml:space="preserve">1 </w:t>
      </w:r>
      <w:r>
        <w:t>个</w:t>
      </w:r>
      <w:r>
        <w:t xml:space="preserve"> Manage</w:t>
      </w:r>
      <w:r>
        <w:t>、</w:t>
      </w:r>
      <w:r>
        <w:t xml:space="preserve">5 </w:t>
      </w:r>
      <w:r>
        <w:t>个</w:t>
      </w:r>
      <w:r>
        <w:t xml:space="preserve"> Agentic</w:t>
      </w:r>
      <w:r>
        <w:t>、</w:t>
      </w:r>
      <w:r>
        <w:t xml:space="preserve">7 </w:t>
      </w:r>
      <w:r>
        <w:t>个</w:t>
      </w:r>
      <w:r>
        <w:t xml:space="preserve"> Component</w:t>
      </w:r>
      <w:r>
        <w:t>。下面的名称均为</w:t>
      </w:r>
      <w:r>
        <w:t xml:space="preserve"> SKILL.md frontmatter </w:t>
      </w:r>
      <w:r>
        <w:t>中的准确包名；链接指向正式仓库的实际文件。运行时优化在隔离工作副本中进行，基础包保留为每次运行的来源。</w:t>
      </w:r>
    </w:p>
    <w:p w14:paraId="4C967C95" w14:textId="77777777" w:rsidR="00E26CEE" w:rsidRDefault="004D44E9">
      <w:pPr>
        <w:pStyle w:val="21"/>
      </w:pPr>
      <w:r>
        <w:t xml:space="preserve">8.1 </w:t>
      </w:r>
      <w:r>
        <w:t>共同约定</w:t>
      </w:r>
    </w:p>
    <w:p w14:paraId="44363985" w14:textId="77777777" w:rsidR="00E26CEE" w:rsidRDefault="004D44E9">
      <w:r>
        <w:t xml:space="preserve">Agentic </w:t>
      </w:r>
      <w:r>
        <w:t>的入口都是包内</w:t>
      </w:r>
      <w:r>
        <w:t xml:space="preserve"> scripts/workflow.py:run(request, components)</w:t>
      </w:r>
      <w:r>
        <w:t>；</w:t>
      </w:r>
      <w:r>
        <w:t xml:space="preserve">Component </w:t>
      </w:r>
      <w:r>
        <w:t>的入口都是</w:t>
      </w:r>
      <w:r>
        <w:t xml:space="preserve"> scripts/component.py:run(inputs, context)</w:t>
      </w:r>
      <w:r>
        <w:t>。</w:t>
      </w:r>
      <w:r>
        <w:t xml:space="preserve">Manage </w:t>
      </w:r>
      <w:r>
        <w:t>没有</w:t>
      </w:r>
      <w:r>
        <w:t xml:space="preserve"> Python runtime</w:t>
      </w:r>
      <w:r>
        <w:t>，由</w:t>
      </w:r>
      <w:r>
        <w:t xml:space="preserve"> run_manage_stage() </w:t>
      </w:r>
      <w:r>
        <w:t>将其正文交给</w:t>
      </w:r>
      <w:r>
        <w:t xml:space="preserve"> Executor </w:t>
      </w:r>
      <w:r>
        <w:t>执行。</w:t>
      </w:r>
      <w:r>
        <w:t xml:space="preserve">Agentic </w:t>
      </w:r>
      <w:r>
        <w:t>只通过槽位调用组件，不直接调用模型；下文的模型调用均由所绑定组件或选择阶段完成。所有基础包均不调用</w:t>
      </w:r>
      <w:r>
        <w:t xml:space="preserve"> Policy</w:t>
      </w:r>
      <w:r>
        <w:t>。</w:t>
      </w:r>
    </w:p>
    <w:p w14:paraId="6F49888B" w14:textId="77777777" w:rsidR="00E26CEE" w:rsidRDefault="004D44E9">
      <w:r>
        <w:t xml:space="preserve">RAGRequest </w:t>
      </w:r>
      <w:r>
        <w:t>必需</w:t>
      </w:r>
      <w:r>
        <w:t xml:space="preserve"> query </w:t>
      </w:r>
      <w:r>
        <w:t>和</w:t>
      </w:r>
      <w:r>
        <w:t xml:space="preserve"> documents</w:t>
      </w:r>
      <w:r>
        <w:t>，其余选项由</w:t>
      </w:r>
      <w:r>
        <w:t xml:space="preserve"> workflow </w:t>
      </w:r>
      <w:r>
        <w:t>按需读取。所有</w:t>
      </w:r>
      <w:r>
        <w:t xml:space="preserve"> workflow </w:t>
      </w:r>
      <w:r>
        <w:t>返回</w:t>
      </w:r>
      <w:r>
        <w:t xml:space="preserve"> answer</w:t>
      </w:r>
      <w:r>
        <w:t>、最终用于生成的</w:t>
      </w:r>
      <w:r>
        <w:t xml:space="preserve"> documents</w:t>
      </w:r>
      <w:r>
        <w:t>、</w:t>
      </w:r>
      <w:r>
        <w:t>trace</w:t>
      </w:r>
      <w:r>
        <w:t>；</w:t>
      </w:r>
      <w:r>
        <w:t xml:space="preserve">Conditional </w:t>
      </w:r>
      <w:r>
        <w:t>和</w:t>
      </w:r>
      <w:r>
        <w:t xml:space="preserve"> Hybrid </w:t>
      </w:r>
      <w:r>
        <w:t>另返回</w:t>
      </w:r>
      <w:r>
        <w:t xml:space="preserve"> route</w:t>
      </w:r>
      <w:r>
        <w:t>。编译器增加</w:t>
      </w:r>
      <w:r>
        <w:t xml:space="preserve"> component_timings</w:t>
      </w:r>
      <w:r>
        <w:t>，外层</w:t>
      </w:r>
      <w:r>
        <w:t xml:space="preserve"> runner </w:t>
      </w:r>
      <w:r>
        <w:t>再记录选择计划、评估和优化信息。</w:t>
      </w:r>
    </w:p>
    <w:p w14:paraId="7308258B" w14:textId="77777777" w:rsidR="00E26CEE" w:rsidRDefault="004D44E9">
      <w:r>
        <w:lastRenderedPageBreak/>
        <w:t>下列输入、输出类型是</w:t>
      </w:r>
      <w:r>
        <w:t xml:space="preserve"> manifest </w:t>
      </w:r>
      <w:r>
        <w:t>中用于匹配槽位的</w:t>
      </w:r>
      <w:r>
        <w:rPr>
          <w:b/>
        </w:rPr>
        <w:t>契约名称</w:t>
      </w:r>
      <w:r>
        <w:t>。编译器验证名称匹配和返回值为</w:t>
      </w:r>
      <w:r>
        <w:t xml:space="preserve"> Mapping</w:t>
      </w:r>
      <w:r>
        <w:t>；字段有效性主要由具体脚本校验。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9"/>
        <w:gridCol w:w="4644"/>
        <w:gridCol w:w="3459"/>
      </w:tblGrid>
      <w:tr w:rsidR="00E26CEE" w14:paraId="0714F71D" w14:textId="77777777">
        <w:trPr>
          <w:cantSplit/>
          <w:tblHeader/>
          <w:jc w:val="center"/>
        </w:trPr>
        <w:tc>
          <w:tcPr>
            <w:tcW w:w="177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538D0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w="464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14C04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输入</w:t>
            </w:r>
            <w:r>
              <w:rPr>
                <w:b/>
                <w:sz w:val="21"/>
              </w:rPr>
              <w:t xml:space="preserve"> → </w:t>
            </w:r>
            <w:r>
              <w:rPr>
                <w:b/>
                <w:sz w:val="21"/>
              </w:rPr>
              <w:t>输出</w:t>
            </w:r>
          </w:p>
        </w:tc>
        <w:tc>
          <w:tcPr>
            <w:tcW w:w="345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BE2818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常见字段</w:t>
            </w:r>
          </w:p>
        </w:tc>
      </w:tr>
      <w:tr w:rsidR="00E26CEE" w14:paraId="29BDB379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8D792" w14:textId="77777777" w:rsidR="00E26CEE" w:rsidRDefault="004D44E9">
            <w:pPr>
              <w:wordWrap w:val="0"/>
            </w:pPr>
            <w:r>
              <w:rPr>
                <w:sz w:val="17"/>
              </w:rPr>
              <w:t>rewriter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2D32E" w14:textId="77777777" w:rsidR="00E26CEE" w:rsidRDefault="004D44E9">
            <w:pPr>
              <w:wordWrap w:val="0"/>
            </w:pPr>
            <w:r>
              <w:rPr>
                <w:sz w:val="17"/>
              </w:rPr>
              <w:t>RewriteRequest → RewriteResult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C6F10" w14:textId="77777777" w:rsidR="00E26CEE" w:rsidRDefault="004D44E9">
            <w:pPr>
              <w:wordWrap w:val="0"/>
            </w:pPr>
            <w:r>
              <w:rPr>
                <w:sz w:val="17"/>
              </w:rPr>
              <w:t>query → rewritten_query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Parallel </w:t>
            </w:r>
            <w:r>
              <w:rPr>
                <w:sz w:val="17"/>
              </w:rPr>
              <w:t>还兼容自定义组件返回</w:t>
            </w:r>
            <w:r>
              <w:rPr>
                <w:sz w:val="17"/>
              </w:rPr>
              <w:t xml:space="preserve"> queries</w:t>
            </w:r>
          </w:p>
        </w:tc>
      </w:tr>
      <w:tr w:rsidR="00E26CEE" w14:paraId="24F705F0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AE9C4" w14:textId="77777777" w:rsidR="00E26CEE" w:rsidRDefault="004D44E9">
            <w:pPr>
              <w:wordWrap w:val="0"/>
            </w:pPr>
            <w:r>
              <w:rPr>
                <w:sz w:val="17"/>
              </w:rPr>
              <w:t>retriever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708F9" w14:textId="77777777" w:rsidR="00E26CEE" w:rsidRDefault="004D44E9">
            <w:pPr>
              <w:wordWrap w:val="0"/>
            </w:pPr>
            <w:r>
              <w:rPr>
                <w:sz w:val="17"/>
              </w:rPr>
              <w:t>RetrievalRequest → RetrievalResult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03391" w14:textId="77777777" w:rsidR="00E26CEE" w:rsidRDefault="004D44E9">
            <w:pPr>
              <w:wordWrap w:val="0"/>
            </w:pPr>
            <w:r>
              <w:rPr>
                <w:sz w:val="17"/>
              </w:rPr>
              <w:t>query, documents, top_k → documents</w:t>
            </w:r>
            <w:r>
              <w:rPr>
                <w:sz w:val="17"/>
              </w:rPr>
              <w:t>，每篇带</w:t>
            </w:r>
            <w:r>
              <w:rPr>
                <w:sz w:val="17"/>
              </w:rPr>
              <w:t xml:space="preserve"> score</w:t>
            </w:r>
          </w:p>
        </w:tc>
      </w:tr>
      <w:tr w:rsidR="00E26CEE" w14:paraId="57B19731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B8DDF" w14:textId="77777777" w:rsidR="00E26CEE" w:rsidRDefault="004D44E9">
            <w:pPr>
              <w:wordWrap w:val="0"/>
            </w:pPr>
            <w:r>
              <w:rPr>
                <w:sz w:val="17"/>
              </w:rPr>
              <w:t>reranker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E7B01" w14:textId="77777777" w:rsidR="00E26CEE" w:rsidRDefault="004D44E9">
            <w:pPr>
              <w:wordWrap w:val="0"/>
            </w:pPr>
            <w:r>
              <w:rPr>
                <w:sz w:val="17"/>
              </w:rPr>
              <w:t>RerankRequest → RerankResult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1AAC8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query, documents, top_k → </w:t>
            </w:r>
            <w:r>
              <w:rPr>
                <w:sz w:val="17"/>
              </w:rPr>
              <w:t>重排后的</w:t>
            </w:r>
            <w:r>
              <w:rPr>
                <w:sz w:val="17"/>
              </w:rPr>
              <w:t xml:space="preserve"> documents</w:t>
            </w:r>
          </w:p>
        </w:tc>
      </w:tr>
      <w:tr w:rsidR="00E26CEE" w14:paraId="510BECAA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21927" w14:textId="77777777" w:rsidR="00E26CEE" w:rsidRDefault="004D44E9">
            <w:pPr>
              <w:wordWrap w:val="0"/>
            </w:pPr>
            <w:r>
              <w:rPr>
                <w:sz w:val="17"/>
              </w:rPr>
              <w:t>generator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BCBA8" w14:textId="77777777" w:rsidR="00E26CEE" w:rsidRDefault="004D44E9">
            <w:pPr>
              <w:wordWrap w:val="0"/>
            </w:pPr>
            <w:r>
              <w:rPr>
                <w:sz w:val="17"/>
              </w:rPr>
              <w:t>GenerationRequest → GenerationResult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0A162" w14:textId="77777777" w:rsidR="00E26CEE" w:rsidRDefault="004D44E9">
            <w:pPr>
              <w:wordWrap w:val="0"/>
            </w:pPr>
            <w:r>
              <w:rPr>
                <w:sz w:val="17"/>
              </w:rPr>
              <w:t>query, documents, max_tokens → answer</w:t>
            </w:r>
          </w:p>
        </w:tc>
      </w:tr>
      <w:tr w:rsidR="00E26CEE" w14:paraId="583BA104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31B36" w14:textId="77777777" w:rsidR="00E26CEE" w:rsidRDefault="004D44E9">
            <w:pPr>
              <w:wordWrap w:val="0"/>
            </w:pPr>
            <w:r>
              <w:rPr>
                <w:sz w:val="17"/>
              </w:rPr>
              <w:t>classifier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7BE36" w14:textId="77777777" w:rsidR="00E26CEE" w:rsidRDefault="004D44E9">
            <w:pPr>
              <w:wordWrap w:val="0"/>
            </w:pPr>
            <w:r>
              <w:rPr>
                <w:sz w:val="17"/>
              </w:rPr>
              <w:t>ClassificationRequest → ClassificationResult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DE0D" w14:textId="77777777" w:rsidR="00E26CEE" w:rsidRDefault="004D44E9">
            <w:pPr>
              <w:wordWrap w:val="0"/>
            </w:pPr>
            <w:r>
              <w:rPr>
                <w:sz w:val="17"/>
              </w:rPr>
              <w:t>query, documents, constraints, classification_mode, max_tokens → route, reason, confidence</w:t>
            </w:r>
          </w:p>
        </w:tc>
      </w:tr>
      <w:tr w:rsidR="00E26CEE" w14:paraId="3ECAC63E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CFFE2" w14:textId="77777777" w:rsidR="00E26CEE" w:rsidRDefault="004D44E9">
            <w:pPr>
              <w:wordWrap w:val="0"/>
            </w:pPr>
            <w:r>
              <w:rPr>
                <w:sz w:val="17"/>
              </w:rPr>
              <w:t>critic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12404" w14:textId="77777777" w:rsidR="00E26CEE" w:rsidRDefault="004D44E9">
            <w:pPr>
              <w:wordWrap w:val="0"/>
            </w:pPr>
            <w:r>
              <w:rPr>
                <w:sz w:val="17"/>
              </w:rPr>
              <w:t>CritiqueRequest → CritiqueResult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FA006" w14:textId="77777777" w:rsidR="00E26CEE" w:rsidRDefault="004D44E9">
            <w:pPr>
              <w:wordWrap w:val="0"/>
            </w:pPr>
            <w:r>
              <w:rPr>
                <w:sz w:val="17"/>
              </w:rPr>
              <w:t xml:space="preserve">query, documents, answer, max_tokens → </w:t>
            </w:r>
            <w:r>
              <w:rPr>
                <w:sz w:val="17"/>
              </w:rPr>
              <w:t>approved, score, feedback, issues</w:t>
            </w:r>
          </w:p>
        </w:tc>
      </w:tr>
    </w:tbl>
    <w:p w14:paraId="04241DFB" w14:textId="77777777" w:rsidR="00E26CEE" w:rsidRDefault="00E26CEE">
      <w:pPr>
        <w:spacing w:after="40" w:line="72" w:lineRule="auto"/>
      </w:pPr>
    </w:p>
    <w:p w14:paraId="789ED769" w14:textId="77777777" w:rsidR="00E26CEE" w:rsidRDefault="004D44E9">
      <w:r>
        <w:t>各</w:t>
      </w:r>
      <w:r>
        <w:t xml:space="preserve"> workflow </w:t>
      </w:r>
      <w:r>
        <w:t>的脚本默认</w:t>
      </w:r>
      <w:r>
        <w:t xml:space="preserve"> top_k=3</w:t>
      </w:r>
      <w:r>
        <w:t>，</w:t>
      </w:r>
      <w:r>
        <w:t xml:space="preserve">Group </w:t>
      </w:r>
      <w:r>
        <w:t>配置可以覆盖；检索</w:t>
      </w:r>
      <w:r>
        <w:t xml:space="preserve"> Component </w:t>
      </w:r>
      <w:r>
        <w:t>单独调用的默认值是</w:t>
      </w:r>
      <w:r>
        <w:t xml:space="preserve"> 10</w:t>
      </w:r>
      <w:r>
        <w:t>。组件直接接口与</w:t>
      </w:r>
      <w:r>
        <w:t xml:space="preserve"> workflow </w:t>
      </w:r>
      <w:r>
        <w:t>转发的参数分别在下文列出；调整</w:t>
      </w:r>
      <w:r>
        <w:t xml:space="preserve"> k1</w:t>
      </w:r>
      <w:r>
        <w:t>、</w:t>
      </w:r>
      <w:r>
        <w:t>title_boost</w:t>
      </w:r>
      <w:r>
        <w:t>、</w:t>
      </w:r>
      <w:r>
        <w:t>query_instruction</w:t>
      </w:r>
      <w:r>
        <w:t>、</w:t>
      </w:r>
      <w:r>
        <w:t xml:space="preserve">BGE </w:t>
      </w:r>
      <w:r>
        <w:t>的</w:t>
      </w:r>
      <w:r>
        <w:t xml:space="preserve"> model/device </w:t>
      </w:r>
      <w:r>
        <w:t>等输入时，在</w:t>
      </w:r>
      <w:r>
        <w:t xml:space="preserve"> workflow </w:t>
      </w:r>
      <w:r>
        <w:t>中显式构造相应组件请求。</w:t>
      </w:r>
    </w:p>
    <w:p w14:paraId="00BABDF3" w14:textId="77777777" w:rsidR="00E26CEE" w:rsidRDefault="004D44E9">
      <w:pPr>
        <w:pStyle w:val="21"/>
      </w:pPr>
      <w:r>
        <w:t>8.2 Manage manage-rag-default</w:t>
      </w:r>
    </w:p>
    <w:p w14:paraId="1715CED9" w14:textId="77777777" w:rsidR="00E26CEE" w:rsidRDefault="004D44E9">
      <w:pPr>
        <w:pStyle w:val="a0"/>
      </w:pPr>
      <w:r>
        <w:rPr>
          <w:b/>
        </w:rPr>
        <w:t>路径与标识</w:t>
      </w:r>
      <w:r>
        <w:t>：</w:t>
      </w:r>
      <w:hyperlink r:id="rId38">
        <w:r>
          <w:t>SKILL.md</w:t>
        </w:r>
      </w:hyperlink>
      <w:r>
        <w:t>、</w:t>
      </w:r>
      <w:hyperlink r:id="rId39">
        <w:r>
          <w:t>ragskill.yaml</w:t>
        </w:r>
      </w:hyperlink>
      <w:r>
        <w:t>；</w:t>
      </w:r>
      <w:r>
        <w:t>runtime_id=manage.rag.default</w:t>
      </w:r>
      <w:r>
        <w:t>，</w:t>
      </w:r>
      <w:r>
        <w:t>kind=manage</w:t>
      </w:r>
      <w:r>
        <w:t>。</w:t>
      </w:r>
    </w:p>
    <w:p w14:paraId="3AAD1DD2" w14:textId="77777777" w:rsidR="00E26CEE" w:rsidRDefault="004D44E9">
      <w:pPr>
        <w:pStyle w:val="a0"/>
      </w:pPr>
      <w:r>
        <w:rPr>
          <w:b/>
        </w:rPr>
        <w:t>作用与位置</w:t>
      </w:r>
      <w:r>
        <w:t>：每个</w:t>
      </w:r>
      <w:r>
        <w:t xml:space="preserve"> QA </w:t>
      </w:r>
      <w:r>
        <w:t>的第一阶段，分析证据依赖、词法或语义匹配、</w:t>
      </w:r>
      <w:r>
        <w:t xml:space="preserve">Corpus </w:t>
      </w:r>
      <w:r>
        <w:t>规模和预算，为下一阶段选择</w:t>
      </w:r>
      <w:r>
        <w:t xml:space="preserve"> Agentic </w:t>
      </w:r>
      <w:r>
        <w:t>提供指导。基础正文偏好普通问题使用</w:t>
      </w:r>
      <w:r>
        <w:t xml:space="preserve"> Sequential</w:t>
      </w:r>
      <w:r>
        <w:t>，证据依赖使用</w:t>
      </w:r>
      <w:r>
        <w:t xml:space="preserve"> Iterative</w:t>
      </w:r>
      <w:r>
        <w:t>，可预先拆分的独立检索分支使用</w:t>
      </w:r>
      <w:r>
        <w:t xml:space="preserve"> Parallel</w:t>
      </w:r>
      <w:r>
        <w:t>；</w:t>
      </w:r>
      <w:r>
        <w:t xml:space="preserve">Conditional </w:t>
      </w:r>
      <w:r>
        <w:t>与</w:t>
      </w:r>
      <w:r>
        <w:t xml:space="preserve"> Hybrid </w:t>
      </w:r>
      <w:r>
        <w:t>仍是下一阶段可选的合法候选。</w:t>
      </w:r>
    </w:p>
    <w:p w14:paraId="1E5DCF1B" w14:textId="77777777" w:rsidR="00E26CEE" w:rsidRDefault="004D44E9">
      <w:pPr>
        <w:pStyle w:val="a0"/>
      </w:pPr>
      <w:r>
        <w:rPr>
          <w:b/>
        </w:rPr>
        <w:t>输入与输出</w:t>
      </w:r>
      <w:r>
        <w:t>：输入为</w:t>
      </w:r>
      <w:r>
        <w:t xml:space="preserve"> Manage </w:t>
      </w:r>
      <w:r>
        <w:t>正文和经过选择摘要适配的请求；完整</w:t>
      </w:r>
      <w:r>
        <w:t xml:space="preserve"> Corpus </w:t>
      </w:r>
      <w:r>
        <w:t>被替换为文档数、字段和文本长度统计。</w:t>
      </w:r>
      <w:r>
        <w:t xml:space="preserve">Executor </w:t>
      </w:r>
      <w:r>
        <w:t>返回</w:t>
      </w:r>
      <w:r>
        <w:t xml:space="preserve"> {"agentic_selection_guidance": "...", "reason": "..."}</w:t>
      </w:r>
      <w:r>
        <w:t>；框架转换为</w:t>
      </w:r>
      <w:r>
        <w:t xml:space="preserve"> ManageStageResult</w:t>
      </w:r>
      <w:r>
        <w:t>。</w:t>
      </w:r>
    </w:p>
    <w:p w14:paraId="0FDEF775" w14:textId="77777777" w:rsidR="00E26CEE" w:rsidRDefault="004D44E9">
      <w:pPr>
        <w:pStyle w:val="a0"/>
      </w:pPr>
      <w:r>
        <w:rPr>
          <w:b/>
        </w:rPr>
        <w:t>依赖与模型</w:t>
      </w:r>
      <w:r>
        <w:t>：</w:t>
      </w:r>
      <w:r>
        <w:t xml:space="preserve">manifest </w:t>
      </w:r>
      <w:r>
        <w:t>的</w:t>
      </w:r>
      <w:r>
        <w:t xml:space="preserve"> selection </w:t>
      </w:r>
      <w:r>
        <w:t>为</w:t>
      </w:r>
      <w:r>
        <w:t xml:space="preserve"> target_kind: agentic, min: 1, max: 1</w:t>
      </w:r>
      <w:r>
        <w:t>；无槽位、无</w:t>
      </w:r>
      <w:r>
        <w:t xml:space="preserve"> runtime</w:t>
      </w:r>
      <w:r>
        <w:t>、无</w:t>
      </w:r>
      <w:r>
        <w:t xml:space="preserve"> provides/requires</w:t>
      </w:r>
      <w:r>
        <w:t>。调用一次</w:t>
      </w:r>
      <w:r>
        <w:t xml:space="preserve"> Executor </w:t>
      </w:r>
      <w:r>
        <w:t>生成指导，不调用</w:t>
      </w:r>
      <w:r>
        <w:t xml:space="preserve"> Embedding</w:t>
      </w:r>
      <w:r>
        <w:t>。此阶段不返回最终</w:t>
      </w:r>
      <w:r>
        <w:t xml:space="preserve"> Agentic </w:t>
      </w:r>
      <w:r>
        <w:t>名称，实际选择发生在</w:t>
      </w:r>
      <w:r>
        <w:t xml:space="preserve"> select_agentic_skill()</w:t>
      </w:r>
      <w:r>
        <w:t>。</w:t>
      </w:r>
    </w:p>
    <w:p w14:paraId="77C80344" w14:textId="77777777" w:rsidR="00E26CEE" w:rsidRDefault="004D44E9">
      <w:pPr>
        <w:pStyle w:val="21"/>
      </w:pPr>
      <w:r>
        <w:t xml:space="preserve">8.3 Agentic </w:t>
      </w:r>
      <w:r>
        <w:t>槽位与执行方式</w:t>
      </w:r>
    </w:p>
    <w:p w14:paraId="4F3237A5" w14:textId="77777777" w:rsidR="00E26CEE" w:rsidRDefault="004D44E9">
      <w:r>
        <w:t>表中</w:t>
      </w:r>
      <w:r>
        <w:t xml:space="preserve"> 1 </w:t>
      </w:r>
      <w:r>
        <w:t>表示恰好一个，</w:t>
      </w:r>
      <w:r>
        <w:t xml:space="preserve">0..1 </w:t>
      </w:r>
      <w:r>
        <w:t>表示可选。</w:t>
      </w:r>
      <w:r>
        <w:t xml:space="preserve">retriever </w:t>
      </w:r>
      <w:r>
        <w:t>能力当前只有</w:t>
      </w:r>
      <w:r>
        <w:t xml:space="preserve"> BM25 </w:t>
      </w:r>
      <w:r>
        <w:t>和</w:t>
      </w:r>
      <w:r>
        <w:t xml:space="preserve"> Vector </w:t>
      </w:r>
      <w:r>
        <w:t>两种实现，因此</w:t>
      </w:r>
      <w:r>
        <w:t xml:space="preserve"> Parallel </w:t>
      </w:r>
      <w:r>
        <w:t>的</w:t>
      </w:r>
      <w:r>
        <w:t xml:space="preserve"> 2..4 </w:t>
      </w:r>
      <w:r>
        <w:t>契约在当前库内实际只能绑定这两个不同组件。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0"/>
      </w:tblGrid>
      <w:tr w:rsidR="00E26CEE" w14:paraId="11F9DED4" w14:textId="77777777">
        <w:trPr>
          <w:cantSplit/>
          <w:tblHeader/>
          <w:jc w:val="center"/>
        </w:trPr>
        <w:tc>
          <w:tcPr>
            <w:tcW w:w="247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D9D2A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lastRenderedPageBreak/>
              <w:t>包名</w:t>
            </w:r>
          </w:p>
        </w:tc>
        <w:tc>
          <w:tcPr>
            <w:tcW w:w="247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3477F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必需槽位</w:t>
            </w:r>
          </w:p>
        </w:tc>
        <w:tc>
          <w:tcPr>
            <w:tcW w:w="247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ABAE9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可选槽位</w:t>
            </w:r>
          </w:p>
        </w:tc>
        <w:tc>
          <w:tcPr>
            <w:tcW w:w="247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916C71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执行形态</w:t>
            </w:r>
          </w:p>
        </w:tc>
      </w:tr>
      <w:tr w:rsidR="00E26CEE" w14:paraId="2975279D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63233" w14:textId="77777777" w:rsidR="00E26CEE" w:rsidRDefault="004D44E9">
            <w:pPr>
              <w:wordWrap w:val="0"/>
            </w:pPr>
            <w:r>
              <w:rPr>
                <w:sz w:val="17"/>
              </w:rPr>
              <w:t>agentic-sequential-skill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0976F" w14:textId="77777777" w:rsidR="00E26CEE" w:rsidRDefault="004D44E9">
            <w:pPr>
              <w:wordWrap w:val="0"/>
            </w:pPr>
            <w:r>
              <w:rPr>
                <w:sz w:val="17"/>
              </w:rPr>
              <w:t>retriever: 1, generator: 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E4D0D" w14:textId="77777777" w:rsidR="00E26CEE" w:rsidRDefault="004D44E9">
            <w:pPr>
              <w:wordWrap w:val="0"/>
            </w:pPr>
            <w:r>
              <w:rPr>
                <w:sz w:val="17"/>
              </w:rPr>
              <w:t>rewriter: 0..1, reranker: 0..1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EA964" w14:textId="77777777" w:rsidR="00E26CEE" w:rsidRDefault="004D44E9">
            <w:pPr>
              <w:wordWrap w:val="0"/>
            </w:pPr>
            <w:r>
              <w:rPr>
                <w:sz w:val="17"/>
              </w:rPr>
              <w:t>一次检索和生成</w:t>
            </w:r>
          </w:p>
        </w:tc>
      </w:tr>
      <w:tr w:rsidR="00E26CEE" w14:paraId="2851F91B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D740D" w14:textId="77777777" w:rsidR="00E26CEE" w:rsidRDefault="004D44E9">
            <w:pPr>
              <w:wordWrap w:val="0"/>
            </w:pPr>
            <w:r>
              <w:rPr>
                <w:sz w:val="17"/>
              </w:rPr>
              <w:t>agentic-parallel-rag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9CB2B" w14:textId="77777777" w:rsidR="00E26CEE" w:rsidRDefault="004D44E9">
            <w:pPr>
              <w:wordWrap w:val="0"/>
            </w:pPr>
            <w:r>
              <w:rPr>
                <w:sz w:val="17"/>
              </w:rPr>
              <w:t>retrievers: 2..4, generator: 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43685" w14:textId="77777777" w:rsidR="00E26CEE" w:rsidRDefault="004D44E9">
            <w:pPr>
              <w:wordWrap w:val="0"/>
            </w:pPr>
            <w:r>
              <w:rPr>
                <w:sz w:val="17"/>
              </w:rPr>
              <w:t>rewriter: 0..1, reranker: 0..1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C5692" w14:textId="77777777" w:rsidR="00E26CEE" w:rsidRDefault="004D44E9">
            <w:pPr>
              <w:wordWrap w:val="0"/>
            </w:pPr>
            <w:r>
              <w:rPr>
                <w:sz w:val="17"/>
              </w:rPr>
              <w:t>多查询视图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多检索器，逐分支重排后</w:t>
            </w:r>
            <w:r>
              <w:rPr>
                <w:sz w:val="17"/>
              </w:rPr>
              <w:t xml:space="preserve"> RRF</w:t>
            </w:r>
          </w:p>
        </w:tc>
      </w:tr>
      <w:tr w:rsidR="00E26CEE" w14:paraId="07256207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E4105" w14:textId="77777777" w:rsidR="00E26CEE" w:rsidRDefault="004D44E9">
            <w:pPr>
              <w:wordWrap w:val="0"/>
            </w:pPr>
            <w:r>
              <w:rPr>
                <w:sz w:val="17"/>
              </w:rPr>
              <w:t>agentic-conditional-rag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15034" w14:textId="77777777" w:rsidR="00E26CEE" w:rsidRDefault="004D44E9">
            <w:pPr>
              <w:wordWrap w:val="0"/>
            </w:pPr>
            <w:r>
              <w:rPr>
                <w:sz w:val="17"/>
              </w:rPr>
              <w:t>classifier: 1, lexical_retriever: 1, semantic_retriever: 1, generator: 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ED09A" w14:textId="77777777" w:rsidR="00E26CEE" w:rsidRDefault="004D44E9">
            <w:pPr>
              <w:wordWrap w:val="0"/>
            </w:pPr>
            <w:r>
              <w:rPr>
                <w:sz w:val="17"/>
              </w:rPr>
              <w:t>rewriter: 0..1, reranker: 0..1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58B7F" w14:textId="77777777" w:rsidR="00E26CEE" w:rsidRDefault="004D44E9">
            <w:pPr>
              <w:wordWrap w:val="0"/>
            </w:pPr>
            <w:r>
              <w:rPr>
                <w:sz w:val="17"/>
              </w:rPr>
              <w:t>按词法、语义或两路融合选择检索路线</w:t>
            </w:r>
          </w:p>
        </w:tc>
      </w:tr>
      <w:tr w:rsidR="00E26CEE" w14:paraId="47B1FD24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E66AF" w14:textId="77777777" w:rsidR="00E26CEE" w:rsidRDefault="004D44E9">
            <w:pPr>
              <w:wordWrap w:val="0"/>
            </w:pPr>
            <w:r>
              <w:rPr>
                <w:sz w:val="17"/>
              </w:rPr>
              <w:t>agentic-iterative-rag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60DA2" w14:textId="77777777" w:rsidR="00E26CEE" w:rsidRDefault="004D44E9">
            <w:pPr>
              <w:wordWrap w:val="0"/>
            </w:pPr>
            <w:r>
              <w:rPr>
                <w:sz w:val="17"/>
              </w:rPr>
              <w:t>retriever: 1, generator: 1, critic: 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5D353" w14:textId="77777777" w:rsidR="00E26CEE" w:rsidRDefault="004D44E9">
            <w:pPr>
              <w:wordWrap w:val="0"/>
            </w:pPr>
            <w:r>
              <w:rPr>
                <w:sz w:val="17"/>
              </w:rPr>
              <w:t>rewriter: 0..1, reranker: 0..1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8D7F7" w14:textId="77777777" w:rsidR="00E26CEE" w:rsidRDefault="004D44E9">
            <w:pPr>
              <w:wordWrap w:val="0"/>
            </w:pPr>
            <w:r>
              <w:rPr>
                <w:sz w:val="17"/>
              </w:rPr>
              <w:t>有界迭代，带答案形式修订分支</w:t>
            </w:r>
          </w:p>
        </w:tc>
      </w:tr>
      <w:tr w:rsidR="00E26CEE" w14:paraId="282683BF" w14:textId="77777777">
        <w:trPr>
          <w:cantSplit/>
          <w:jc w:val="center"/>
        </w:trPr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939D4" w14:textId="77777777" w:rsidR="00E26CEE" w:rsidRDefault="004D44E9">
            <w:pPr>
              <w:wordWrap w:val="0"/>
            </w:pPr>
            <w:r>
              <w:rPr>
                <w:sz w:val="17"/>
              </w:rPr>
              <w:t>agentic-hybrid-rag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C3523" w14:textId="77777777" w:rsidR="00E26CEE" w:rsidRDefault="004D44E9">
            <w:pPr>
              <w:wordWrap w:val="0"/>
            </w:pPr>
            <w:r>
              <w:rPr>
                <w:sz w:val="17"/>
              </w:rPr>
              <w:t>classifier: 1, retriever: 1, generator: 1, critic: 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F3F42" w14:textId="77777777" w:rsidR="00E26CEE" w:rsidRDefault="004D44E9">
            <w:pPr>
              <w:wordWrap w:val="0"/>
            </w:pPr>
            <w:r>
              <w:rPr>
                <w:sz w:val="17"/>
              </w:rPr>
              <w:t>rewriter: 0..1, reranker: 0..1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A7BA6" w14:textId="77777777" w:rsidR="00E26CEE" w:rsidRDefault="004D44E9">
            <w:pPr>
              <w:wordWrap w:val="0"/>
            </w:pPr>
            <w:r>
              <w:rPr>
                <w:sz w:val="17"/>
              </w:rPr>
              <w:t>按复杂度选择不检索、单步或多步</w:t>
            </w:r>
          </w:p>
        </w:tc>
      </w:tr>
    </w:tbl>
    <w:p w14:paraId="6898F433" w14:textId="77777777" w:rsidR="00E26CEE" w:rsidRDefault="00E26CEE">
      <w:pPr>
        <w:spacing w:after="40" w:line="72" w:lineRule="auto"/>
      </w:pPr>
    </w:p>
    <w:p w14:paraId="4EDD431C" w14:textId="77777777" w:rsidR="00E26CEE" w:rsidRDefault="004D44E9">
      <w:pPr>
        <w:pStyle w:val="31"/>
      </w:pPr>
      <w:r>
        <w:t>8.3.1 agentic-sequential-skill</w:t>
      </w:r>
    </w:p>
    <w:p w14:paraId="1964694F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40">
        <w:r>
          <w:t>SKILL.md</w:t>
        </w:r>
      </w:hyperlink>
      <w:r>
        <w:t>、</w:t>
      </w:r>
      <w:hyperlink r:id="rId41">
        <w:r>
          <w:t>manifest</w:t>
        </w:r>
      </w:hyperlink>
      <w:r>
        <w:t>、</w:t>
      </w:r>
      <w:hyperlink r:id="rId42">
        <w:r>
          <w:t>workflow.py</w:t>
        </w:r>
      </w:hyperlink>
      <w:r>
        <w:t>；</w:t>
      </w:r>
      <w:r>
        <w:t>runtime_id=agentic.sequential.skill</w:t>
      </w:r>
      <w:r>
        <w:t>。</w:t>
      </w:r>
    </w:p>
    <w:p w14:paraId="3C28B0E6" w14:textId="77777777" w:rsidR="00E26CEE" w:rsidRDefault="004D44E9">
      <w:r>
        <w:t>适合一条检索路线足以回答的问题。按顺序执行可选改写</w:t>
      </w:r>
      <w:r>
        <w:t xml:space="preserve"> → </w:t>
      </w:r>
      <w:r>
        <w:t>单一检索器</w:t>
      </w:r>
      <w:r>
        <w:t xml:space="preserve"> → </w:t>
      </w:r>
      <w:r>
        <w:t>可选重排</w:t>
      </w:r>
      <w:r>
        <w:t xml:space="preserve"> → </w:t>
      </w:r>
      <w:r>
        <w:t>一次生成，然后返回。无分类、</w:t>
      </w:r>
      <w:r>
        <w:t>Critic</w:t>
      </w:r>
      <w:r>
        <w:t>、循环或额外终止判断。</w:t>
      </w:r>
    </w:p>
    <w:p w14:paraId="0017400D" w14:textId="77777777" w:rsidR="00E26CEE" w:rsidRDefault="004D44E9">
      <w:r>
        <w:t>输入除</w:t>
      </w:r>
      <w:r>
        <w:t xml:space="preserve"> query/documents </w:t>
      </w:r>
      <w:r>
        <w:t>外可读取</w:t>
      </w:r>
      <w:r>
        <w:t xml:space="preserve"> top_k</w:t>
      </w:r>
      <w:r>
        <w:t>（默认</w:t>
      </w:r>
      <w:r>
        <w:t xml:space="preserve"> 3</w:t>
      </w:r>
      <w:r>
        <w:t>）、</w:t>
      </w:r>
      <w:r>
        <w:t>rewrite_temperature</w:t>
      </w:r>
      <w:r>
        <w:t>（</w:t>
      </w:r>
      <w:r>
        <w:t>0.0</w:t>
      </w:r>
      <w:r>
        <w:t>）、</w:t>
      </w:r>
      <w:r>
        <w:t>rewrite_max_tokens</w:t>
      </w:r>
      <w:r>
        <w:t>（</w:t>
      </w:r>
      <w:r>
        <w:t>256</w:t>
      </w:r>
      <w:r>
        <w:t>）和生成用</w:t>
      </w:r>
      <w:r>
        <w:t xml:space="preserve"> max_tokens</w:t>
      </w:r>
      <w:r>
        <w:t>。改写必须返回非空</w:t>
      </w:r>
      <w:r>
        <w:t xml:space="preserve"> rewritten_query</w:t>
      </w:r>
      <w:r>
        <w:t>，只替换检索查询；重排和生成保持原问题。检索及重排均截取</w:t>
      </w:r>
      <w:r>
        <w:t xml:space="preserve"> top_k</w:t>
      </w:r>
      <w:r>
        <w:t>，输出为共同</w:t>
      </w:r>
      <w:r>
        <w:t xml:space="preserve"> RAGResult</w:t>
      </w:r>
      <w:r>
        <w:t>。依赖表中槽位，</w:t>
      </w:r>
      <w:r>
        <w:t xml:space="preserve">HyDE </w:t>
      </w:r>
      <w:r>
        <w:t>被选中时需绑定</w:t>
      </w:r>
      <w:r>
        <w:t xml:space="preserve"> Vector</w:t>
      </w:r>
      <w:r>
        <w:t>。模型开销由组件决定：</w:t>
      </w:r>
      <w:r>
        <w:t xml:space="preserve">Generator </w:t>
      </w:r>
      <w:r>
        <w:t>一次</w:t>
      </w:r>
      <w:r>
        <w:t xml:space="preserve"> Executor</w:t>
      </w:r>
      <w:r>
        <w:t>；</w:t>
      </w:r>
      <w:r>
        <w:t xml:space="preserve">HyDE </w:t>
      </w:r>
      <w:r>
        <w:t>可增加一次</w:t>
      </w:r>
      <w:r>
        <w:t xml:space="preserve"> Executor</w:t>
      </w:r>
      <w:r>
        <w:t>；</w:t>
      </w:r>
      <w:r>
        <w:t xml:space="preserve">Vector </w:t>
      </w:r>
      <w:r>
        <w:t>使用</w:t>
      </w:r>
      <w:r>
        <w:t xml:space="preserve"> Embedding</w:t>
      </w:r>
      <w:r>
        <w:t>；</w:t>
      </w:r>
      <w:r>
        <w:t xml:space="preserve">BGE </w:t>
      </w:r>
      <w:r>
        <w:t>使用本地</w:t>
      </w:r>
      <w:r>
        <w:t xml:space="preserve"> CrossEncoder</w:t>
      </w:r>
      <w:r>
        <w:t>。</w:t>
      </w:r>
    </w:p>
    <w:p w14:paraId="1700D3B2" w14:textId="77777777" w:rsidR="00E26CEE" w:rsidRDefault="004D44E9">
      <w:pPr>
        <w:pStyle w:val="31"/>
      </w:pPr>
      <w:r>
        <w:t>8.3.2 agentic-parallel-rag</w:t>
      </w:r>
    </w:p>
    <w:p w14:paraId="15C60426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43">
        <w:r>
          <w:t>SKILL.md</w:t>
        </w:r>
      </w:hyperlink>
      <w:r>
        <w:t>、</w:t>
      </w:r>
      <w:hyperlink r:id="rId44">
        <w:r>
          <w:t>manifest</w:t>
        </w:r>
      </w:hyperlink>
      <w:r>
        <w:t>、</w:t>
      </w:r>
      <w:hyperlink r:id="rId45">
        <w:r>
          <w:t>workflow.py</w:t>
        </w:r>
      </w:hyperlink>
      <w:r>
        <w:t>；</w:t>
      </w:r>
      <w:r>
        <w:t>runtime_id=agentic.parallel.multi_branch</w:t>
      </w:r>
      <w:r>
        <w:t>。</w:t>
      </w:r>
    </w:p>
    <w:p w14:paraId="6899D494" w14:textId="77777777" w:rsidR="00E26CEE" w:rsidRDefault="004D44E9">
      <w:r>
        <w:t>适合互补检索器和独立查询视图可以共同提供证据的场景。可选</w:t>
      </w:r>
      <w:r>
        <w:t xml:space="preserve"> Rewriter </w:t>
      </w:r>
      <w:r>
        <w:t>返回一个</w:t>
      </w:r>
      <w:r>
        <w:t xml:space="preserve"> rewritten_query</w:t>
      </w:r>
      <w:r>
        <w:t>，或</w:t>
      </w:r>
      <w:r>
        <w:t xml:space="preserve"> queries </w:t>
      </w:r>
      <w:r>
        <w:t>列表；</w:t>
      </w:r>
      <w:r>
        <w:t xml:space="preserve">workflow </w:t>
      </w:r>
      <w:r>
        <w:t>合并非空、去重后的查询视图，没有</w:t>
      </w:r>
      <w:r>
        <w:t xml:space="preserve"> Rewriter </w:t>
      </w:r>
      <w:r>
        <w:t>时使用原问题。每个查询视图调用全部</w:t>
      </w:r>
      <w:r>
        <w:t xml:space="preserve"> retrievers</w:t>
      </w:r>
      <w:r>
        <w:t>，每个分支取</w:t>
      </w:r>
      <w:r>
        <w:t xml:space="preserve"> 2 * top_k</w:t>
      </w:r>
      <w:r>
        <w:t xml:space="preserve"> </w:t>
      </w:r>
      <w:r>
        <w:t>篇，并可独立重排。随后按文档</w:t>
      </w:r>
      <w:r>
        <w:t xml:space="preserve"> ID </w:t>
      </w:r>
      <w:r>
        <w:t>聚合</w:t>
      </w:r>
      <w:r>
        <w:t xml:space="preserve"> 1 / (rank_constant + rank) </w:t>
      </w:r>
      <w:r>
        <w:t>的</w:t>
      </w:r>
      <w:r>
        <w:t xml:space="preserve"> RRF </w:t>
      </w:r>
      <w:r>
        <w:t>分数，取最终</w:t>
      </w:r>
      <w:r>
        <w:t xml:space="preserve"> top_k</w:t>
      </w:r>
      <w:r>
        <w:t>，使用原问题生成一次后结束。</w:t>
      </w:r>
    </w:p>
    <w:p w14:paraId="707D10F1" w14:textId="77777777" w:rsidR="00E26CEE" w:rsidRDefault="004D44E9">
      <w:r>
        <w:t>参数为</w:t>
      </w:r>
      <w:r>
        <w:t xml:space="preserve"> top_k=3</w:t>
      </w:r>
      <w:r>
        <w:t>、</w:t>
      </w:r>
      <w:r>
        <w:t>rank_constant=60</w:t>
      </w:r>
      <w:r>
        <w:t>（均须正数），以及</w:t>
      </w:r>
      <w:r>
        <w:t xml:space="preserve"> rewrite_temperature=0.0</w:t>
      </w:r>
      <w:r>
        <w:t>、</w:t>
      </w:r>
      <w:r>
        <w:t>rewrite_max_tokens=256</w:t>
      </w:r>
      <w:r>
        <w:t>、生成</w:t>
      </w:r>
      <w:r>
        <w:t xml:space="preserve"> max_tokens</w:t>
      </w:r>
      <w:r>
        <w:t>。输出为共同</w:t>
      </w:r>
      <w:r>
        <w:t xml:space="preserve"> RAGResult</w:t>
      </w:r>
      <w:r>
        <w:t>，</w:t>
      </w:r>
      <w:r>
        <w:t xml:space="preserve">trace </w:t>
      </w:r>
      <w:r>
        <w:t>记录查询数、分支数和融合文档数。模型依赖由各组件决定；内置单样本</w:t>
      </w:r>
      <w:r>
        <w:t xml:space="preserve"> HyDE </w:t>
      </w:r>
      <w:r>
        <w:t>输出一个查询视图，自定义</w:t>
      </w:r>
      <w:r>
        <w:t xml:space="preserve"> Rewriter </w:t>
      </w:r>
      <w:r>
        <w:t>可通过</w:t>
      </w:r>
      <w:r>
        <w:t xml:space="preserve"> queries </w:t>
      </w:r>
      <w:r>
        <w:t>输出多个查询视图。</w:t>
      </w:r>
    </w:p>
    <w:p w14:paraId="08FFD9C0" w14:textId="77777777" w:rsidR="00E26CEE" w:rsidRDefault="004D44E9">
      <w:r>
        <w:lastRenderedPageBreak/>
        <w:t xml:space="preserve">Parallel </w:t>
      </w:r>
      <w:r>
        <w:t>按查询视图遍历全部检索分支，</w:t>
      </w:r>
      <w:r>
        <w:t xml:space="preserve">BoundComponentInvoker.call_all() </w:t>
      </w:r>
      <w:r>
        <w:t>按绑定顺序调用组件。每个视图作为该轮全部分支的检索输入。绑定</w:t>
      </w:r>
      <w:r>
        <w:t xml:space="preserve"> HyDE </w:t>
      </w:r>
      <w:r>
        <w:t>时，跨组件依赖要求至少存在一个</w:t>
      </w:r>
      <w:r>
        <w:t xml:space="preserve"> Vector </w:t>
      </w:r>
      <w:r>
        <w:t>分支。</w:t>
      </w:r>
    </w:p>
    <w:p w14:paraId="5A515950" w14:textId="77777777" w:rsidR="00E26CEE" w:rsidRDefault="004D44E9">
      <w:pPr>
        <w:pStyle w:val="31"/>
      </w:pPr>
      <w:r>
        <w:t>8.3.3 agentic-conditional-rag</w:t>
      </w:r>
    </w:p>
    <w:p w14:paraId="7DDC4599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46">
        <w:r>
          <w:t>SKILL.md</w:t>
        </w:r>
      </w:hyperlink>
      <w:r>
        <w:t>、</w:t>
      </w:r>
      <w:hyperlink r:id="rId47">
        <w:r>
          <w:t>manifest</w:t>
        </w:r>
      </w:hyperlink>
      <w:r>
        <w:t>、</w:t>
      </w:r>
      <w:hyperlink r:id="rId48">
        <w:r>
          <w:t>workflow.py</w:t>
        </w:r>
      </w:hyperlink>
      <w:r>
        <w:t>；</w:t>
      </w:r>
      <w:r>
        <w:t>runtime_id=agentic.conditional.router_rag</w:t>
      </w:r>
      <w:r>
        <w:t>。</w:t>
      </w:r>
    </w:p>
    <w:p w14:paraId="0667023C" w14:textId="77777777" w:rsidR="00E26CEE" w:rsidRDefault="004D44E9">
      <w:r>
        <w:t>适合同一个</w:t>
      </w:r>
      <w:r>
        <w:t xml:space="preserve"> workflow </w:t>
      </w:r>
      <w:r>
        <w:t>内按问题选择词法或语义检索。先以默认</w:t>
      </w:r>
      <w:r>
        <w:t xml:space="preserve"> classification_mode=retrieval </w:t>
      </w:r>
      <w:r>
        <w:t>调</w:t>
      </w:r>
      <w:r>
        <w:t xml:space="preserve"> Classifier</w:t>
      </w:r>
      <w:r>
        <w:t>，只接受三种路线：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5EE510BE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CD70D1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route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6DE488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实际过程</w:t>
            </w:r>
          </w:p>
        </w:tc>
      </w:tr>
      <w:tr w:rsidR="00E26CEE" w14:paraId="6B7303E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032FA" w14:textId="77777777" w:rsidR="00E26CEE" w:rsidRDefault="004D44E9">
            <w:pPr>
              <w:wordWrap w:val="0"/>
            </w:pPr>
            <w:r>
              <w:rPr>
                <w:sz w:val="17"/>
              </w:rPr>
              <w:t>lexical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04E27" w14:textId="77777777" w:rsidR="00E26CEE" w:rsidRDefault="004D44E9">
            <w:pPr>
              <w:wordWrap w:val="0"/>
            </w:pPr>
            <w:r>
              <w:rPr>
                <w:sz w:val="17"/>
              </w:rPr>
              <w:t>原问题</w:t>
            </w:r>
            <w:r>
              <w:rPr>
                <w:sz w:val="17"/>
              </w:rPr>
              <w:t xml:space="preserve"> → lexical_retriever</w:t>
            </w:r>
            <w:r>
              <w:rPr>
                <w:sz w:val="17"/>
              </w:rPr>
              <w:t>，不调用</w:t>
            </w:r>
            <w:r>
              <w:rPr>
                <w:sz w:val="17"/>
              </w:rPr>
              <w:t xml:space="preserve"> Rewriter</w:t>
            </w:r>
          </w:p>
        </w:tc>
      </w:tr>
      <w:tr w:rsidR="00E26CEE" w14:paraId="49F1985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8ED83" w14:textId="77777777" w:rsidR="00E26CEE" w:rsidRDefault="004D44E9">
            <w:pPr>
              <w:wordWrap w:val="0"/>
            </w:pPr>
            <w:r>
              <w:rPr>
                <w:sz w:val="17"/>
              </w:rPr>
              <w:t>semantic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C9088" w14:textId="77777777" w:rsidR="00E26CEE" w:rsidRDefault="004D44E9">
            <w:pPr>
              <w:wordWrap w:val="0"/>
            </w:pPr>
            <w:r>
              <w:rPr>
                <w:sz w:val="17"/>
              </w:rPr>
              <w:t>可选改写</w:t>
            </w:r>
            <w:r>
              <w:rPr>
                <w:sz w:val="17"/>
              </w:rPr>
              <w:t xml:space="preserve"> → semantic_retriever</w:t>
            </w:r>
          </w:p>
        </w:tc>
      </w:tr>
      <w:tr w:rsidR="00E26CEE" w14:paraId="5352D318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ECB13" w14:textId="77777777" w:rsidR="00E26CEE" w:rsidRDefault="004D44E9">
            <w:pPr>
              <w:wordWrap w:val="0"/>
            </w:pPr>
            <w:r>
              <w:rPr>
                <w:sz w:val="17"/>
              </w:rPr>
              <w:t>hybrid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186F2" w14:textId="77777777" w:rsidR="00E26CEE" w:rsidRDefault="004D44E9">
            <w:pPr>
              <w:wordWrap w:val="0"/>
            </w:pPr>
            <w:r>
              <w:rPr>
                <w:sz w:val="17"/>
              </w:rPr>
              <w:t>原问题</w:t>
            </w:r>
            <w:r>
              <w:rPr>
                <w:sz w:val="17"/>
              </w:rPr>
              <w:t xml:space="preserve"> → lexical</w:t>
            </w:r>
            <w:r>
              <w:rPr>
                <w:sz w:val="17"/>
              </w:rPr>
              <w:t>；可选改写</w:t>
            </w:r>
            <w:r>
              <w:rPr>
                <w:sz w:val="17"/>
              </w:rPr>
              <w:t xml:space="preserve"> → semantic</w:t>
            </w:r>
            <w:r>
              <w:rPr>
                <w:sz w:val="17"/>
              </w:rPr>
              <w:t>；每路取</w:t>
            </w:r>
            <w:r>
              <w:rPr>
                <w:sz w:val="17"/>
              </w:rPr>
              <w:t xml:space="preserve"> 2 * top_k </w:t>
            </w:r>
            <w:r>
              <w:rPr>
                <w:sz w:val="17"/>
              </w:rPr>
              <w:t>后</w:t>
            </w:r>
            <w:r>
              <w:rPr>
                <w:sz w:val="17"/>
              </w:rPr>
              <w:t xml:space="preserve"> RRF 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 xml:space="preserve"> top_k</w:t>
            </w:r>
          </w:p>
        </w:tc>
      </w:tr>
    </w:tbl>
    <w:p w14:paraId="2B79301D" w14:textId="77777777" w:rsidR="00E26CEE" w:rsidRDefault="00E26CEE">
      <w:pPr>
        <w:spacing w:after="40" w:line="72" w:lineRule="auto"/>
      </w:pPr>
    </w:p>
    <w:p w14:paraId="63378DB1" w14:textId="77777777" w:rsidR="00E26CEE" w:rsidRDefault="004D44E9">
      <w:r>
        <w:t>三条路线汇合后都可重排一次，再使用原问题生成一次并结束。它与</w:t>
      </w:r>
      <w:r>
        <w:t xml:space="preserve"> Parallel </w:t>
      </w:r>
      <w:r>
        <w:t>的重排位置不同：</w:t>
      </w:r>
      <w:r>
        <w:t xml:space="preserve">Conditional </w:t>
      </w:r>
      <w:r>
        <w:t>在两路融合后重排，</w:t>
      </w:r>
      <w:r>
        <w:t xml:space="preserve">Parallel </w:t>
      </w:r>
      <w:r>
        <w:t>在每个分支内先重排。两路混合检索仍按脚本顺序调用。</w:t>
      </w:r>
    </w:p>
    <w:p w14:paraId="6543B23D" w14:textId="77777777" w:rsidR="00E26CEE" w:rsidRDefault="004D44E9">
      <w:r>
        <w:t>输入读取</w:t>
      </w:r>
      <w:r>
        <w:t xml:space="preserve"> top_k=3</w:t>
      </w:r>
      <w:r>
        <w:t>、</w:t>
      </w:r>
      <w:r>
        <w:t>routing_constraints={}</w:t>
      </w:r>
      <w:r>
        <w:t>、</w:t>
      </w:r>
      <w:r>
        <w:t>classifier_max_tokens</w:t>
      </w:r>
      <w:r>
        <w:t>、</w:t>
      </w:r>
      <w:r>
        <w:t>rewrite_temperature=0.0</w:t>
      </w:r>
      <w:r>
        <w:t>、</w:t>
      </w:r>
      <w:r>
        <w:t>rewrite_max_tokens=256</w:t>
      </w:r>
      <w:r>
        <w:t>、</w:t>
      </w:r>
      <w:r>
        <w:t>rank_constant=60</w:t>
      </w:r>
      <w:r>
        <w:t>（只在</w:t>
      </w:r>
      <w:r>
        <w:t xml:space="preserve"> hybrid </w:t>
      </w:r>
      <w:r>
        <w:t>路线使用）和生成</w:t>
      </w:r>
      <w:r>
        <w:t xml:space="preserve"> max_tokens</w:t>
      </w:r>
      <w:r>
        <w:t>；输出增加</w:t>
      </w:r>
      <w:r>
        <w:t xml:space="preserve"> route</w:t>
      </w:r>
      <w:r>
        <w:t>。一次</w:t>
      </w:r>
      <w:r>
        <w:t xml:space="preserve"> Classifier </w:t>
      </w:r>
      <w:r>
        <w:t>和一次</w:t>
      </w:r>
      <w:r>
        <w:t xml:space="preserve"> Generator </w:t>
      </w:r>
      <w:r>
        <w:t>必调</w:t>
      </w:r>
      <w:r>
        <w:t xml:space="preserve"> Executor</w:t>
      </w:r>
      <w:r>
        <w:t>；</w:t>
      </w:r>
      <w:r>
        <w:t>HyDE</w:t>
      </w:r>
      <w:r>
        <w:t>、</w:t>
      </w:r>
      <w:r>
        <w:t>Vector</w:t>
      </w:r>
      <w:r>
        <w:t>、</w:t>
      </w:r>
      <w:r>
        <w:t xml:space="preserve">BGE </w:t>
      </w:r>
      <w:r>
        <w:t>按路线触发。两个检索槽位均使用</w:t>
      </w:r>
      <w:r>
        <w:t xml:space="preserve"> retriever </w:t>
      </w:r>
      <w:r>
        <w:t>能力与相同输入输出类型；包内选择指导将</w:t>
      </w:r>
      <w:r>
        <w:t xml:space="preserve"> BM25 </w:t>
      </w:r>
      <w:r>
        <w:t>对应</w:t>
      </w:r>
      <w:r>
        <w:t xml:space="preserve"> lexical</w:t>
      </w:r>
      <w:r>
        <w:t>、</w:t>
      </w:r>
      <w:r>
        <w:t xml:space="preserve">Vector </w:t>
      </w:r>
      <w:r>
        <w:t>对应</w:t>
      </w:r>
      <w:r>
        <w:t xml:space="preserve"> semantic</w:t>
      </w:r>
      <w:r>
        <w:t>。</w:t>
      </w:r>
    </w:p>
    <w:p w14:paraId="7119C06C" w14:textId="77777777" w:rsidR="00E26CEE" w:rsidRDefault="004D44E9">
      <w:pPr>
        <w:pStyle w:val="31"/>
      </w:pPr>
      <w:r>
        <w:t>8.3.4 agentic-iterative-rag</w:t>
      </w:r>
    </w:p>
    <w:p w14:paraId="03F7EF84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49">
        <w:r>
          <w:t>SKILL.md</w:t>
        </w:r>
      </w:hyperlink>
      <w:r>
        <w:t>、</w:t>
      </w:r>
      <w:hyperlink r:id="rId50">
        <w:r>
          <w:t>manifest</w:t>
        </w:r>
      </w:hyperlink>
      <w:r>
        <w:t>、</w:t>
      </w:r>
      <w:hyperlink r:id="rId51">
        <w:r>
          <w:t>workflow.py</w:t>
        </w:r>
      </w:hyperlink>
      <w:r>
        <w:t>；</w:t>
      </w:r>
      <w:r>
        <w:t>runtime_id=agentic.iterative.sim_rag</w:t>
      </w:r>
      <w:r>
        <w:t>。</w:t>
      </w:r>
    </w:p>
    <w:p w14:paraId="59AC4D3B" w14:textId="77777777" w:rsidR="00E26CEE" w:rsidRDefault="004D44E9">
      <w:r>
        <w:t>适合需要依据上一轮缺失证据继续检索的问题，采用受</w:t>
      </w:r>
      <w:r>
        <w:t xml:space="preserve"> SIM-RAG </w:t>
      </w:r>
      <w:r>
        <w:t>启发的有界迭代推理结构。输入包括</w:t>
      </w:r>
      <w:r>
        <w:t xml:space="preserve"> top_k=3</w:t>
      </w:r>
      <w:r>
        <w:t>、</w:t>
      </w:r>
      <w:r>
        <w:t>max_iterations=3</w:t>
      </w:r>
      <w:r>
        <w:t>、</w:t>
      </w:r>
      <w:r>
        <w:t>critic_max_tokens=4096</w:t>
      </w:r>
      <w:r>
        <w:t>（均须正整数且拒绝布尔值）、</w:t>
      </w:r>
      <w:r>
        <w:t>rewrite_temperature=0.0</w:t>
      </w:r>
      <w:r>
        <w:t>、</w:t>
      </w:r>
      <w:r>
        <w:t>rewrite_max_tokens=256</w:t>
      </w:r>
      <w:r>
        <w:t>、生成</w:t>
      </w:r>
      <w:r>
        <w:t xml:space="preserve"> max_tokens</w:t>
      </w:r>
      <w:r>
        <w:t>。</w:t>
      </w:r>
    </w:p>
    <w:p w14:paraId="421BA5B4" w14:textId="77777777" w:rsidR="00E26CEE" w:rsidRDefault="004D44E9">
      <w:r>
        <w:t>第</w:t>
      </w:r>
      <w:r>
        <w:t xml:space="preserve"> i </w:t>
      </w:r>
      <w:r>
        <w:t>轮可选改写当前搜索查询，检索</w:t>
      </w:r>
      <w:r>
        <w:t xml:space="preserve"> </w:t>
      </w:r>
      <w:r>
        <w:t xml:space="preserve">top_k * i </w:t>
      </w:r>
      <w:r>
        <w:t>篇，并按</w:t>
      </w:r>
      <w:r>
        <w:t xml:space="preserve"> ID </w:t>
      </w:r>
      <w:r>
        <w:t>将首次出现的文档加入累计证据。可选</w:t>
      </w:r>
      <w:r>
        <w:t xml:space="preserve"> Reranker </w:t>
      </w:r>
      <w:r>
        <w:t>排列全部累计证据，</w:t>
      </w:r>
      <w:r>
        <w:t>top_k=len(evidence)</w:t>
      </w:r>
      <w:r>
        <w:t>，不会压回初始</w:t>
      </w:r>
      <w:r>
        <w:t xml:space="preserve"> top_k</w:t>
      </w:r>
      <w:r>
        <w:t>。随后</w:t>
      </w:r>
      <w:r>
        <w:t xml:space="preserve"> Generator </w:t>
      </w:r>
      <w:r>
        <w:t>生成答案，</w:t>
      </w:r>
      <w:r>
        <w:t xml:space="preserve">Critic </w:t>
      </w:r>
      <w:r>
        <w:t>检查原问题、答案和这些证据。每轮至少一次</w:t>
      </w:r>
      <w:r>
        <w:t xml:space="preserve"> Generator </w:t>
      </w:r>
      <w:r>
        <w:t>和一次</w:t>
      </w:r>
      <w:r>
        <w:t xml:space="preserve"> Critic </w:t>
      </w:r>
      <w:r>
        <w:t>的</w:t>
      </w:r>
      <w:r>
        <w:t xml:space="preserve"> Executor </w:t>
      </w:r>
      <w:r>
        <w:t>调用；有改写、向量或重排时再增加相应模型调用。</w:t>
      </w:r>
    </w:p>
    <w:p w14:paraId="39B0B8FE" w14:textId="77777777" w:rsidR="00E26CEE" w:rsidRDefault="004D44E9">
      <w:r>
        <w:t>若</w:t>
      </w:r>
      <w:r>
        <w:t xml:space="preserve"> Critic </w:t>
      </w:r>
      <w:r>
        <w:t>拒绝且文本中明确命中答案形式问题标记、同时没有命中缺失证据标记，本轮使用相同证据额外生成一次，并再</w:t>
      </w:r>
      <w:r>
        <w:t xml:space="preserve"> Critique </w:t>
      </w:r>
      <w:r>
        <w:t>一次。该判断是脚本内的英文短语匹配，不是独立分类器；混合或未知原因继续检索。额外生成时的</w:t>
      </w:r>
      <w:r>
        <w:t xml:space="preserve"> query </w:t>
      </w:r>
      <w:r>
        <w:t>为</w:t>
      </w:r>
      <w:r>
        <w:t>“</w:t>
      </w:r>
      <w:r>
        <w:t>原问题</w:t>
      </w:r>
      <w:r>
        <w:t xml:space="preserve"> + </w:t>
      </w:r>
      <w:r>
        <w:t>有界修订指导</w:t>
      </w:r>
      <w:r>
        <w:t>”</w:t>
      </w:r>
      <w:r>
        <w:t>，</w:t>
      </w:r>
      <w:r>
        <w:t xml:space="preserve">Critic </w:t>
      </w:r>
      <w:r>
        <w:t>仍接收原问题。</w:t>
      </w:r>
    </w:p>
    <w:p w14:paraId="4BB5B081" w14:textId="77777777" w:rsidR="00E26CEE" w:rsidRDefault="004D44E9">
      <w:r>
        <w:lastRenderedPageBreak/>
        <w:t>停止顺序如下：</w:t>
      </w:r>
    </w:p>
    <w:p w14:paraId="1441229A" w14:textId="77777777" w:rsidR="00E26CEE" w:rsidRDefault="004D44E9">
      <w:pPr>
        <w:ind w:left="363" w:hanging="363"/>
      </w:pPr>
      <w:r>
        <w:t xml:space="preserve">1. </w:t>
      </w:r>
      <w:r>
        <w:t>形式修订后获批：</w:t>
      </w:r>
      <w:r>
        <w:t>critic_approved_after_regeneration</w:t>
      </w:r>
      <w:r>
        <w:t>，返回修订答案。</w:t>
      </w:r>
    </w:p>
    <w:p w14:paraId="21D92A57" w14:textId="77777777" w:rsidR="00E26CEE" w:rsidRDefault="004D44E9">
      <w:pPr>
        <w:ind w:left="363" w:hanging="363"/>
      </w:pPr>
      <w:r>
        <w:t xml:space="preserve">2. </w:t>
      </w:r>
      <w:r>
        <w:t>普通获批：</w:t>
      </w:r>
      <w:r>
        <w:t>critic_approved</w:t>
      </w:r>
      <w:r>
        <w:t>，返回当前答案。</w:t>
      </w:r>
    </w:p>
    <w:p w14:paraId="233A0E85" w14:textId="77777777" w:rsidR="00E26CEE" w:rsidRDefault="004D44E9">
      <w:pPr>
        <w:ind w:left="363" w:hanging="363"/>
      </w:pPr>
      <w:r>
        <w:t xml:space="preserve">3. </w:t>
      </w:r>
      <w:r>
        <w:t>达到</w:t>
      </w:r>
      <w:r>
        <w:t xml:space="preserve"> max_iterations</w:t>
      </w:r>
      <w:r>
        <w:t>：返回固定</w:t>
      </w:r>
      <w:r>
        <w:t xml:space="preserve"> Insufficient evidence to answer reliably.</w:t>
      </w:r>
      <w:r>
        <w:t>。</w:t>
      </w:r>
    </w:p>
    <w:p w14:paraId="054BBFAA" w14:textId="77777777" w:rsidR="00E26CEE" w:rsidRDefault="004D44E9">
      <w:pPr>
        <w:ind w:left="363" w:hanging="363"/>
      </w:pPr>
      <w:r>
        <w:t xml:space="preserve">4. </w:t>
      </w:r>
      <w:r>
        <w:t>当前轮没有新增文档且仍被拒绝：</w:t>
      </w:r>
      <w:r>
        <w:t>no_new_evidence</w:t>
      </w:r>
      <w:r>
        <w:t>，返回相同固定弃答。</w:t>
      </w:r>
    </w:p>
    <w:p w14:paraId="46048AD7" w14:textId="77777777" w:rsidR="00E26CEE" w:rsidRDefault="004D44E9">
      <w:r>
        <w:t xml:space="preserve">Critic </w:t>
      </w:r>
      <w:r>
        <w:t>即使误批，也会被预设弃答短语检查纠正为拒绝。继续检索时，将最多</w:t>
      </w:r>
      <w:r>
        <w:t xml:space="preserve"> 3 </w:t>
      </w:r>
      <w:r>
        <w:t>个</w:t>
      </w:r>
      <w:r>
        <w:t xml:space="preserve"> issue</w:t>
      </w:r>
      <w:r>
        <w:t>（每项最多</w:t>
      </w:r>
      <w:r>
        <w:t xml:space="preserve"> 160 </w:t>
      </w:r>
      <w:r>
        <w:t>字符）加入原问题；没有可用</w:t>
      </w:r>
      <w:r>
        <w:t xml:space="preserve"> issue </w:t>
      </w:r>
      <w:r>
        <w:t>时最多使用</w:t>
      </w:r>
      <w:r>
        <w:t xml:space="preserve"> 240 </w:t>
      </w:r>
      <w:r>
        <w:t>字符</w:t>
      </w:r>
      <w:r>
        <w:t xml:space="preserve"> feedback</w:t>
      </w:r>
      <w:r>
        <w:t>。形式修订指导最多</w:t>
      </w:r>
      <w:r>
        <w:t xml:space="preserve"> 400 </w:t>
      </w:r>
      <w:r>
        <w:t>字符。输出</w:t>
      </w:r>
      <w:r>
        <w:t xml:space="preserve"> trace </w:t>
      </w:r>
      <w:r>
        <w:t>包含每轮原问题、搜索查询、实际检索查询、请求数量、累计和新增文档</w:t>
      </w:r>
      <w:r>
        <w:t xml:space="preserve"> ID</w:t>
      </w:r>
      <w:r>
        <w:t>、候选答案、</w:t>
      </w:r>
      <w:r>
        <w:t>Critic</w:t>
      </w:r>
      <w:r>
        <w:t>，以及可能的</w:t>
      </w:r>
      <w:r>
        <w:t xml:space="preserve"> regeneration </w:t>
      </w:r>
      <w:r>
        <w:t>和</w:t>
      </w:r>
      <w:r>
        <w:t xml:space="preserve"> stop </w:t>
      </w:r>
      <w:r>
        <w:t>事件。</w:t>
      </w:r>
    </w:p>
    <w:p w14:paraId="374F28C8" w14:textId="77777777" w:rsidR="00E26CEE" w:rsidRDefault="004D44E9">
      <w:pPr>
        <w:pStyle w:val="31"/>
      </w:pPr>
      <w:r>
        <w:t>8.3.5 agentic-hybrid-rag</w:t>
      </w:r>
    </w:p>
    <w:p w14:paraId="72DC4FDA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52">
        <w:r>
          <w:t>SKILL.md</w:t>
        </w:r>
      </w:hyperlink>
      <w:r>
        <w:t>、</w:t>
      </w:r>
      <w:hyperlink r:id="rId53">
        <w:r>
          <w:t>manifest</w:t>
        </w:r>
      </w:hyperlink>
      <w:r>
        <w:t>、</w:t>
      </w:r>
      <w:hyperlink r:id="rId54">
        <w:r>
          <w:t>workflow.py</w:t>
        </w:r>
      </w:hyperlink>
      <w:r>
        <w:t>；</w:t>
      </w:r>
      <w:r>
        <w:t>runtime_id=agentic.hybrid.complexity_router</w:t>
      </w:r>
      <w:r>
        <w:t>。</w:t>
      </w:r>
    </w:p>
    <w:p w14:paraId="08F05E2D" w14:textId="77777777" w:rsidR="00E26CEE" w:rsidRDefault="004D44E9">
      <w:r>
        <w:t>这里的</w:t>
      </w:r>
      <w:r>
        <w:t xml:space="preserve"> Hybrid </w:t>
      </w:r>
      <w:r>
        <w:t>是按复杂度组合执行结构，不等同于</w:t>
      </w:r>
      <w:r>
        <w:t xml:space="preserve"> Conditional </w:t>
      </w:r>
      <w:r>
        <w:t>的词法与语义混合检索。</w:t>
      </w:r>
      <w:r>
        <w:t xml:space="preserve">Classifier </w:t>
      </w:r>
      <w:r>
        <w:t>使用</w:t>
      </w:r>
      <w:r>
        <w:t xml:space="preserve"> classification_mode=complexity</w:t>
      </w:r>
      <w:r>
        <w:t>，输出以下路线之一：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58CBD2FC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9A11E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route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6BB49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执行与停止</w:t>
            </w:r>
          </w:p>
        </w:tc>
      </w:tr>
      <w:tr w:rsidR="00E26CEE" w14:paraId="280549A3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9E3F1" w14:textId="77777777" w:rsidR="00E26CEE" w:rsidRDefault="004D44E9">
            <w:pPr>
              <w:wordWrap w:val="0"/>
            </w:pPr>
            <w:r>
              <w:rPr>
                <w:sz w:val="17"/>
              </w:rPr>
              <w:t>non-retrieval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A5896" w14:textId="77777777" w:rsidR="00E26CEE" w:rsidRDefault="004D44E9">
            <w:pPr>
              <w:wordWrap w:val="0"/>
            </w:pPr>
            <w:r>
              <w:rPr>
                <w:sz w:val="17"/>
              </w:rPr>
              <w:t>向</w:t>
            </w:r>
            <w:r>
              <w:rPr>
                <w:sz w:val="17"/>
              </w:rPr>
              <w:t xml:space="preserve"> Generator </w:t>
            </w:r>
            <w:r>
              <w:rPr>
                <w:sz w:val="17"/>
              </w:rPr>
              <w:t>传空文档，生成一次即返回；不调用</w:t>
            </w:r>
            <w:r>
              <w:rPr>
                <w:sz w:val="17"/>
              </w:rPr>
              <w:t xml:space="preserve"> Retriever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Rewriter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Reranker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Critic</w:t>
            </w:r>
          </w:p>
        </w:tc>
      </w:tr>
      <w:tr w:rsidR="00E26CEE" w14:paraId="313DDA09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6AF34" w14:textId="77777777" w:rsidR="00E26CEE" w:rsidRDefault="004D44E9">
            <w:pPr>
              <w:wordWrap w:val="0"/>
            </w:pPr>
            <w:r>
              <w:rPr>
                <w:sz w:val="17"/>
              </w:rPr>
              <w:t>single-step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C588C" w14:textId="77777777" w:rsidR="00E26CEE" w:rsidRDefault="004D44E9">
            <w:pPr>
              <w:wordWrap w:val="0"/>
            </w:pPr>
            <w:r>
              <w:rPr>
                <w:sz w:val="17"/>
              </w:rPr>
              <w:t>可选改写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一次检索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可选重排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一次生成即返回；不调用</w:t>
            </w:r>
            <w:r>
              <w:rPr>
                <w:sz w:val="17"/>
              </w:rPr>
              <w:t xml:space="preserve"> Critic</w:t>
            </w:r>
          </w:p>
        </w:tc>
      </w:tr>
      <w:tr w:rsidR="00E26CEE" w14:paraId="7AE6D72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269AE" w14:textId="77777777" w:rsidR="00E26CEE" w:rsidRDefault="004D44E9">
            <w:pPr>
              <w:wordWrap w:val="0"/>
            </w:pPr>
            <w:r>
              <w:rPr>
                <w:sz w:val="17"/>
              </w:rPr>
              <w:t>multi-step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D0CF5" w14:textId="77777777" w:rsidR="00E26CEE" w:rsidRDefault="004D44E9">
            <w:pPr>
              <w:wordWrap w:val="0"/>
            </w:pPr>
            <w:r>
              <w:rPr>
                <w:sz w:val="17"/>
              </w:rPr>
              <w:t>逐轮检索、累计证据、可选重排、生成与</w:t>
            </w:r>
            <w:r>
              <w:rPr>
                <w:sz w:val="17"/>
              </w:rPr>
              <w:t xml:space="preserve"> Critic</w:t>
            </w:r>
            <w:r>
              <w:rPr>
                <w:sz w:val="17"/>
              </w:rPr>
              <w:t>；批准、无新增证据或轮次上限时停止</w:t>
            </w:r>
          </w:p>
        </w:tc>
      </w:tr>
    </w:tbl>
    <w:p w14:paraId="04DA3185" w14:textId="77777777" w:rsidR="00E26CEE" w:rsidRDefault="00E26CEE">
      <w:pPr>
        <w:spacing w:after="40" w:line="72" w:lineRule="auto"/>
      </w:pPr>
    </w:p>
    <w:p w14:paraId="41AA7024" w14:textId="77777777" w:rsidR="00E26CEE" w:rsidRDefault="004D44E9">
      <w:r>
        <w:t>参数包括</w:t>
      </w:r>
      <w:r>
        <w:t xml:space="preserve"> top_k=3</w:t>
      </w:r>
      <w:r>
        <w:t>、</w:t>
      </w:r>
      <w:r>
        <w:t>routing_constraints={}</w:t>
      </w:r>
      <w:r>
        <w:t>、</w:t>
      </w:r>
      <w:r>
        <w:t>classifier_max_tokens</w:t>
      </w:r>
      <w:r>
        <w:t>、</w:t>
      </w:r>
      <w:r>
        <w:t>rewrite_max_tokens=256</w:t>
      </w:r>
      <w:r>
        <w:t>、</w:t>
      </w:r>
      <w:r>
        <w:t>max_tokens</w:t>
      </w:r>
      <w:r>
        <w:t>，</w:t>
      </w:r>
      <w:r>
        <w:t xml:space="preserve">multi-step </w:t>
      </w:r>
      <w:r>
        <w:t>另读取</w:t>
      </w:r>
      <w:r>
        <w:t xml:space="preserve"> max_iterations=3 </w:t>
      </w:r>
      <w:r>
        <w:t>和</w:t>
      </w:r>
      <w:r>
        <w:t xml:space="preserve"> critic_max_tokens=4096</w:t>
      </w:r>
      <w:r>
        <w:t>。</w:t>
      </w:r>
      <w:r>
        <w:t xml:space="preserve">Hybrid </w:t>
      </w:r>
      <w:r>
        <w:t>不转发</w:t>
      </w:r>
      <w:r>
        <w:t xml:space="preserve"> rewrite_temperature</w:t>
      </w:r>
      <w:r>
        <w:t>，</w:t>
      </w:r>
      <w:r>
        <w:t xml:space="preserve">HyDE </w:t>
      </w:r>
      <w:r>
        <w:t>因而采用自己的默认温度。输出增加</w:t>
      </w:r>
      <w:r>
        <w:t xml:space="preserve"> route</w:t>
      </w:r>
      <w:r>
        <w:t>。</w:t>
      </w:r>
    </w:p>
    <w:p w14:paraId="429CF117" w14:textId="77777777" w:rsidR="00E26CEE" w:rsidRDefault="004D44E9">
      <w:r>
        <w:t xml:space="preserve">multi-step </w:t>
      </w:r>
      <w:r>
        <w:t>第</w:t>
      </w:r>
      <w:r>
        <w:t xml:space="preserve"> i </w:t>
      </w:r>
      <w:r>
        <w:t>轮取</w:t>
      </w:r>
      <w:r>
        <w:t xml:space="preserve"> top_k * i </w:t>
      </w:r>
      <w:r>
        <w:t>篇并按</w:t>
      </w:r>
      <w:r>
        <w:t xml:space="preserve"> ID </w:t>
      </w:r>
      <w:r>
        <w:t>累计，可选重排保留全部累计文档；</w:t>
      </w:r>
      <w:r>
        <w:t>Generator</w:t>
      </w:r>
      <w:r>
        <w:t>、</w:t>
      </w:r>
      <w:r>
        <w:t xml:space="preserve">Reranker </w:t>
      </w:r>
      <w:r>
        <w:t>和</w:t>
      </w:r>
      <w:r>
        <w:t xml:space="preserve"> Critic </w:t>
      </w:r>
      <w:r>
        <w:t>使用原问题。后续检索查询为原问题加最多</w:t>
      </w:r>
      <w:r>
        <w:t xml:space="preserve"> 3 </w:t>
      </w:r>
      <w:r>
        <w:t>项</w:t>
      </w:r>
      <w:r>
        <w:t xml:space="preserve"> issue</w:t>
      </w:r>
      <w:r>
        <w:t>（每项</w:t>
      </w:r>
      <w:r>
        <w:t xml:space="preserve"> 160 </w:t>
      </w:r>
      <w:r>
        <w:t>字符），无可用</w:t>
      </w:r>
      <w:r>
        <w:t xml:space="preserve"> issue </w:t>
      </w:r>
      <w:r>
        <w:t>则使用最多</w:t>
      </w:r>
      <w:r>
        <w:t xml:space="preserve"> 400 </w:t>
      </w:r>
      <w:r>
        <w:t>字符</w:t>
      </w:r>
      <w:r>
        <w:t xml:space="preserve"> feedback</w:t>
      </w:r>
      <w:r>
        <w:t>。先检查</w:t>
      </w:r>
      <w:r>
        <w:t xml:space="preserve"> Critic </w:t>
      </w:r>
      <w:r>
        <w:t>批准，再检查无新证据或上限；被拒绝而停止时返回固定弃答。其弃答短语保护和</w:t>
      </w:r>
      <w:r>
        <w:t xml:space="preserve"> trace </w:t>
      </w:r>
      <w:r>
        <w:t>按</w:t>
      </w:r>
      <w:r>
        <w:t xml:space="preserve"> multi-step </w:t>
      </w:r>
      <w:r>
        <w:t>路线记录；答案形式修订由前述</w:t>
      </w:r>
      <w:r>
        <w:t xml:space="preserve"> Iterative workflow </w:t>
      </w:r>
      <w:r>
        <w:t>提供。所有路线都必须先满足完整</w:t>
      </w:r>
      <w:r>
        <w:t xml:space="preserve"> manifest </w:t>
      </w:r>
      <w:r>
        <w:t>槽位绑定，即使最终路线不会调用某个必需组件。</w:t>
      </w:r>
    </w:p>
    <w:p w14:paraId="19D9DB4C" w14:textId="77777777" w:rsidR="00E26CEE" w:rsidRDefault="004D44E9">
      <w:r>
        <w:t xml:space="preserve">non-retrieval </w:t>
      </w:r>
      <w:r>
        <w:t>路线将空证据集交给所绑定</w:t>
      </w:r>
      <w:r>
        <w:t xml:space="preserve"> Generator</w:t>
      </w:r>
      <w:r>
        <w:t>；基础</w:t>
      </w:r>
      <w:r>
        <w:t xml:space="preserve"> Grounded Generator </w:t>
      </w:r>
      <w:r>
        <w:t>使用统一的证据约束生成提示。</w:t>
      </w:r>
    </w:p>
    <w:p w14:paraId="55BEA137" w14:textId="77777777" w:rsidR="00E26CEE" w:rsidRDefault="004D44E9">
      <w:pPr>
        <w:pStyle w:val="21"/>
      </w:pPr>
      <w:r>
        <w:lastRenderedPageBreak/>
        <w:t xml:space="preserve">8.4 Component </w:t>
      </w:r>
      <w:r>
        <w:t>的具体行为</w:t>
      </w:r>
    </w:p>
    <w:p w14:paraId="0D3B9413" w14:textId="77777777" w:rsidR="00E26CEE" w:rsidRDefault="004D44E9">
      <w:pPr>
        <w:pStyle w:val="31"/>
      </w:pPr>
      <w:r>
        <w:t>8.4.1 component-bm25-retriever</w:t>
      </w:r>
    </w:p>
    <w:p w14:paraId="41AC4F41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55">
        <w:r>
          <w:t>SKILL.md</w:t>
        </w:r>
      </w:hyperlink>
      <w:r>
        <w:t>、</w:t>
      </w:r>
      <w:hyperlink r:id="rId56">
        <w:r>
          <w:t>manifest</w:t>
        </w:r>
      </w:hyperlink>
      <w:r>
        <w:t>、</w:t>
      </w:r>
      <w:hyperlink r:id="rId57">
        <w:r>
          <w:t>component.py</w:t>
        </w:r>
      </w:hyperlink>
      <w:r>
        <w:t>；</w:t>
      </w:r>
      <w:r>
        <w:t>runtime_id=component.retrieval.bm25</w:t>
      </w:r>
      <w:r>
        <w:t>；提供</w:t>
      </w:r>
      <w:r>
        <w:t xml:space="preserve"> retriever</w:t>
      </w:r>
      <w:r>
        <w:t>，无跨组件依赖。</w:t>
      </w:r>
    </w:p>
    <w:p w14:paraId="0A694CDB" w14:textId="77777777" w:rsidR="00E26CEE" w:rsidRDefault="004D44E9">
      <w:r>
        <w:t>用于实体、日期、标识符、引用等词法线索明确的首阶段检索。输入</w:t>
      </w:r>
      <w:r>
        <w:t xml:space="preserve"> query, documents</w:t>
      </w:r>
      <w:r>
        <w:t>，可选</w:t>
      </w:r>
      <w:r>
        <w:t xml:space="preserve"> top_k=10, k1=1.2, b=0.5, title_b=0.75, title_boost=3.0</w:t>
      </w:r>
      <w:r>
        <w:t>；输出带</w:t>
      </w:r>
      <w:r>
        <w:t xml:space="preserve"> BM25F score </w:t>
      </w:r>
      <w:r>
        <w:t>的</w:t>
      </w:r>
      <w:r>
        <w:t xml:space="preserve"> documents</w:t>
      </w:r>
      <w:r>
        <w:t>。</w:t>
      </w:r>
      <w:r>
        <w:t xml:space="preserve">NFKC </w:t>
      </w:r>
      <w:r>
        <w:t>规范化、</w:t>
      </w:r>
      <w:r>
        <w:t xml:space="preserve">casefold </w:t>
      </w:r>
      <w:r>
        <w:t>后按</w:t>
      </w:r>
      <w:r>
        <w:t xml:space="preserve"> Unicode </w:t>
      </w:r>
      <w:r>
        <w:t>字母数字分词；标题与正文分别统计词频、长度并归一化，标题以</w:t>
      </w:r>
      <w:r>
        <w:t xml:space="preserve"> title_boost </w:t>
      </w:r>
      <w:r>
        <w:t>加权。查询词先去重，只对倒排表命中的候选评分，按降分、文档</w:t>
      </w:r>
      <w:r>
        <w:t xml:space="preserve"> ID</w:t>
      </w:r>
      <w:r>
        <w:t>、原位置排序；不足</w:t>
      </w:r>
      <w:r>
        <w:t xml:space="preserve"> top_k </w:t>
      </w:r>
      <w:r>
        <w:t>时按</w:t>
      </w:r>
      <w:r>
        <w:t xml:space="preserve"> ID </w:t>
      </w:r>
      <w:r>
        <w:t>补充零分文档。空查询词、空语料或非正</w:t>
      </w:r>
      <w:r>
        <w:t xml:space="preserve"> top_k </w:t>
      </w:r>
      <w:r>
        <w:t>返回空列表。</w:t>
      </w:r>
    </w:p>
    <w:p w14:paraId="04B611AE" w14:textId="77777777" w:rsidR="00E26CEE" w:rsidRDefault="004D44E9">
      <w:r>
        <w:t>不调用</w:t>
      </w:r>
      <w:r>
        <w:t xml:space="preserve"> Executor</w:t>
      </w:r>
      <w:r>
        <w:t>、</w:t>
      </w:r>
      <w:r>
        <w:t xml:space="preserve">Embedding </w:t>
      </w:r>
      <w:r>
        <w:t>或其他模型。若</w:t>
      </w:r>
      <w:r>
        <w:t xml:space="preserve"> context </w:t>
      </w:r>
      <w:r>
        <w:t>提供</w:t>
      </w:r>
      <w:r>
        <w:t xml:space="preserve"> corpus_cache()</w:t>
      </w:r>
      <w:r>
        <w:t>，复用已绑定</w:t>
      </w:r>
      <w:r>
        <w:t xml:space="preserve"> Corpus </w:t>
      </w:r>
      <w:r>
        <w:t>的统计；否则即时构建。算法参数逐次应用，不必重建统计。缓存细节见前述缓存章节。</w:t>
      </w:r>
    </w:p>
    <w:p w14:paraId="57D0E274" w14:textId="77777777" w:rsidR="00E26CEE" w:rsidRDefault="004D44E9">
      <w:pPr>
        <w:pStyle w:val="31"/>
      </w:pPr>
      <w:r>
        <w:t>8.4.2 component-vector-retriever</w:t>
      </w:r>
    </w:p>
    <w:p w14:paraId="038C565C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58">
        <w:r>
          <w:t>SKILL.md</w:t>
        </w:r>
      </w:hyperlink>
      <w:r>
        <w:t>、</w:t>
      </w:r>
      <w:hyperlink r:id="rId59">
        <w:r>
          <w:t>manifest</w:t>
        </w:r>
      </w:hyperlink>
      <w:r>
        <w:t>、</w:t>
      </w:r>
      <w:hyperlink r:id="rId60">
        <w:r>
          <w:t>component.py</w:t>
        </w:r>
      </w:hyperlink>
      <w:r>
        <w:t>；</w:t>
      </w:r>
      <w:r>
        <w:t>runtime_id=component.retrieval.vector</w:t>
      </w:r>
      <w:r>
        <w:t>；提供</w:t>
      </w:r>
      <w:r>
        <w:t xml:space="preserve"> retriever</w:t>
      </w:r>
      <w:r>
        <w:t>，无跨组件依赖。</w:t>
      </w:r>
    </w:p>
    <w:p w14:paraId="39D9AF36" w14:textId="77777777" w:rsidR="00E26CEE" w:rsidRDefault="004D44E9">
      <w:r>
        <w:t>用于释义、同义词和弱词法重叠的首阶段检索。输入</w:t>
      </w:r>
      <w:r>
        <w:t xml:space="preserve"> query, documents, top_k=10</w:t>
      </w:r>
      <w:r>
        <w:t>，另可直接传</w:t>
      </w:r>
      <w:r>
        <w:t xml:space="preserve"> query_instruction</w:t>
      </w:r>
      <w:r>
        <w:t>，默认</w:t>
      </w:r>
      <w:r>
        <w:t xml:space="preserve"> Represent this sentence for searching relevant passages:</w:t>
      </w:r>
      <w:r>
        <w:t>。查询前拼接指令；文档向量文本为非空</w:t>
      </w:r>
      <w:r>
        <w:t xml:space="preserve"> title </w:t>
      </w:r>
      <w:r>
        <w:t>与</w:t>
      </w:r>
      <w:r>
        <w:t xml:space="preserve"> text </w:t>
      </w:r>
      <w:r>
        <w:t>以换行连接。输出按余弦分数排序的</w:t>
      </w:r>
      <w:r>
        <w:t xml:space="preserve"> documents</w:t>
      </w:r>
      <w:r>
        <w:t>；空查询、空语料或非正</w:t>
      </w:r>
      <w:r>
        <w:t xml:space="preserve"> top_k </w:t>
      </w:r>
      <w:r>
        <w:t>返回空列表。</w:t>
      </w:r>
    </w:p>
    <w:p w14:paraId="6F236F66" w14:textId="77777777" w:rsidR="00E26CEE" w:rsidRDefault="004D44E9">
      <w:r>
        <w:t>调用独立</w:t>
      </w:r>
      <w:r>
        <w:t xml:space="preserve"> Embedding </w:t>
      </w:r>
      <w:r>
        <w:t>服务，不调用</w:t>
      </w:r>
      <w:r>
        <w:t xml:space="preserve"> Executor</w:t>
      </w:r>
      <w:r>
        <w:t>。依次尝试</w:t>
      </w:r>
      <w:r>
        <w:t xml:space="preserve"> context.search_corpus_vectors() </w:t>
      </w:r>
      <w:r>
        <w:t>的</w:t>
      </w:r>
      <w:r>
        <w:t xml:space="preserve"> Group </w:t>
      </w:r>
      <w:r>
        <w:t>快路径、</w:t>
      </w:r>
      <w:r>
        <w:t xml:space="preserve">context.search_vector_index() </w:t>
      </w:r>
      <w:r>
        <w:t>的通用持久索引（仅所有文档都没有</w:t>
      </w:r>
      <w:r>
        <w:t xml:space="preserve"> embedding </w:t>
      </w:r>
      <w:r>
        <w:t>时）、基础</w:t>
      </w:r>
      <w:r>
        <w:t xml:space="preserve"> context.embed() </w:t>
      </w:r>
      <w:r>
        <w:t>回退。回退路径只编码查询和缺失向量的文档，可使用输入文档已有</w:t>
      </w:r>
      <w:r>
        <w:t xml:space="preserve"> embedding</w:t>
      </w:r>
      <w:r>
        <w:t>；归一化后检查非空、有限数值、非零范数和维度一致，再计算点积。模型选择来自运行配置，脚本不固定某个</w:t>
      </w:r>
      <w:r>
        <w:t xml:space="preserve"> Embedding </w:t>
      </w:r>
      <w:r>
        <w:t>模型。</w:t>
      </w:r>
    </w:p>
    <w:p w14:paraId="3D759284" w14:textId="77777777" w:rsidR="00E26CEE" w:rsidRDefault="004D44E9">
      <w:pPr>
        <w:pStyle w:val="31"/>
      </w:pPr>
      <w:r>
        <w:t>8.4.3 component-hyde-rewriter</w:t>
      </w:r>
    </w:p>
    <w:p w14:paraId="6282B289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61">
        <w:r>
          <w:t>SKILL.md</w:t>
        </w:r>
      </w:hyperlink>
      <w:r>
        <w:t>、</w:t>
      </w:r>
      <w:hyperlink r:id="rId62">
        <w:r>
          <w:t>manifest</w:t>
        </w:r>
      </w:hyperlink>
      <w:r>
        <w:t>、</w:t>
      </w:r>
      <w:hyperlink r:id="rId63">
        <w:r>
          <w:t>component.py</w:t>
        </w:r>
      </w:hyperlink>
      <w:r>
        <w:t>；</w:t>
      </w:r>
      <w:r>
        <w:t>runtime_id=component.rewrite.hyde</w:t>
      </w:r>
      <w:r>
        <w:t>；提供</w:t>
      </w:r>
      <w:r>
        <w:t xml:space="preserve"> rewriter</w:t>
      </w:r>
      <w:r>
        <w:t>。</w:t>
      </w:r>
    </w:p>
    <w:p w14:paraId="4B0810C7" w14:textId="77777777" w:rsidR="00E26CEE" w:rsidRDefault="004D44E9">
      <w:r>
        <w:t>用于短问题、抽象意图或查询与文档词汇差距较大的语义检索。输入非空</w:t>
      </w:r>
      <w:r>
        <w:t xml:space="preserve"> query</w:t>
      </w:r>
      <w:r>
        <w:t>、</w:t>
      </w:r>
      <w:r>
        <w:t>temperature=0.0</w:t>
      </w:r>
      <w:r>
        <w:t>、</w:t>
      </w:r>
      <w:r>
        <w:t>max_tokens=8192</w:t>
      </w:r>
      <w:r>
        <w:t>；后两项为</w:t>
      </w:r>
      <w:r>
        <w:t xml:space="preserve"> None </w:t>
      </w:r>
      <w:r>
        <w:t>时也采用默认值，负温度或非正</w:t>
      </w:r>
      <w:r>
        <w:t xml:space="preserve"> token </w:t>
      </w:r>
      <w:r>
        <w:t>上限报错。现有</w:t>
      </w:r>
      <w:r>
        <w:t xml:space="preserve"> workflow </w:t>
      </w:r>
      <w:r>
        <w:t>一般显式传</w:t>
      </w:r>
      <w:r>
        <w:t xml:space="preserve"> rewrite_max_tokens=256</w:t>
      </w:r>
      <w:r>
        <w:t>，所以不能把组件单独调用的</w:t>
      </w:r>
      <w:r>
        <w:t xml:space="preserve"> 8192 </w:t>
      </w:r>
      <w:r>
        <w:t>当作</w:t>
      </w:r>
      <w:r>
        <w:t xml:space="preserve"> workflow </w:t>
      </w:r>
      <w:r>
        <w:t>默认开销。</w:t>
      </w:r>
    </w:p>
    <w:p w14:paraId="0F78886C" w14:textId="77777777" w:rsidR="00E26CEE" w:rsidRDefault="004D44E9">
      <w:r>
        <w:t>恰好一次</w:t>
      </w:r>
      <w:r>
        <w:t xml:space="preserve"> Executor </w:t>
      </w:r>
      <w:r>
        <w:t>调用生成单篇假设答案式文本，去除首尾空白并拒绝空结果，输出</w:t>
      </w:r>
      <w:r>
        <w:t xml:space="preserve"> rewritten_query</w:t>
      </w:r>
      <w:r>
        <w:t>。不调用</w:t>
      </w:r>
      <w:r>
        <w:t xml:space="preserve"> Embedding</w:t>
      </w:r>
      <w:r>
        <w:t>，不检索、不聚合多个假设、不生成最终答案。</w:t>
      </w:r>
      <w:r>
        <w:t xml:space="preserve">manifest </w:t>
      </w:r>
      <w:r>
        <w:t>的</w:t>
      </w:r>
      <w:r>
        <w:t xml:space="preserve"> requires.retriever.components </w:t>
      </w:r>
      <w:r>
        <w:t>为</w:t>
      </w:r>
      <w:r>
        <w:t xml:space="preserve"> [component-vector-retriever]</w:t>
      </w:r>
      <w:r>
        <w:t>：整个绑定中至少一个提供</w:t>
      </w:r>
      <w:r>
        <w:t xml:space="preserve"> retriever </w:t>
      </w:r>
      <w:r>
        <w:lastRenderedPageBreak/>
        <w:t>能力的组件必须是</w:t>
      </w:r>
      <w:r>
        <w:t xml:space="preserve"> Vector</w:t>
      </w:r>
      <w:r>
        <w:t>；多分支时仍允许同时保留</w:t>
      </w:r>
      <w:r>
        <w:t xml:space="preserve"> BM25</w:t>
      </w:r>
      <w:r>
        <w:t>。假设文本只作为检索输入，不作为真实证据文档。</w:t>
      </w:r>
    </w:p>
    <w:p w14:paraId="1E1660D1" w14:textId="77777777" w:rsidR="00E26CEE" w:rsidRDefault="004D44E9">
      <w:pPr>
        <w:pStyle w:val="31"/>
      </w:pPr>
      <w:r>
        <w:t>8.4.4 component-bge-reranker</w:t>
      </w:r>
    </w:p>
    <w:p w14:paraId="5B8CF3A3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64">
        <w:r>
          <w:t>SKILL.md</w:t>
        </w:r>
      </w:hyperlink>
      <w:r>
        <w:t>、</w:t>
      </w:r>
      <w:hyperlink r:id="rId65">
        <w:r>
          <w:t>manifest</w:t>
        </w:r>
      </w:hyperlink>
      <w:r>
        <w:t>、</w:t>
      </w:r>
      <w:hyperlink r:id="rId66">
        <w:r>
          <w:t>component.py</w:t>
        </w:r>
      </w:hyperlink>
      <w:r>
        <w:t>；</w:t>
      </w:r>
      <w:r>
        <w:t>runtime_id=component.rerank.bge</w:t>
      </w:r>
      <w:r>
        <w:t>；提供</w:t>
      </w:r>
      <w:r>
        <w:t xml:space="preserve"> reranker</w:t>
      </w:r>
      <w:r>
        <w:t>，无跨组件依赖。</w:t>
      </w:r>
    </w:p>
    <w:p w14:paraId="496B9985" w14:textId="77777777" w:rsidR="00E26CEE" w:rsidRDefault="004D44E9">
      <w:r>
        <w:t>用于检索候选噪声较高、需要更精确排序的阶段。输入</w:t>
      </w:r>
      <w:r>
        <w:t xml:space="preserve"> query, documents</w:t>
      </w:r>
      <w:r>
        <w:t>，直接接口参数为</w:t>
      </w:r>
      <w:r>
        <w:t xml:space="preserve"> top_k=3, model="BAAI/bge-reranker-large", batch_size=32, max_length=None, device=None</w:t>
      </w:r>
      <w:r>
        <w:t>。以</w:t>
      </w:r>
      <w:r>
        <w:t xml:space="preserve"> (query, document.text) </w:t>
      </w:r>
      <w:r>
        <w:t>对输入</w:t>
      </w:r>
      <w:r>
        <w:t xml:space="preserve"> sentence_transformers.CrossEncoder.predict()</w:t>
      </w:r>
      <w:r>
        <w:t>，按分数降序和文档</w:t>
      </w:r>
      <w:r>
        <w:t xml:space="preserve"> ID </w:t>
      </w:r>
      <w:r>
        <w:t>排序后截取；不拼接</w:t>
      </w:r>
      <w:r>
        <w:t xml:space="preserve"> title</w:t>
      </w:r>
      <w:r>
        <w:t>。非正</w:t>
      </w:r>
      <w:r>
        <w:t xml:space="preserve"> top_k </w:t>
      </w:r>
      <w:r>
        <w:t>或空文档直接返回空列表；非法</w:t>
      </w:r>
      <w:r>
        <w:t xml:space="preserve"> batch size</w:t>
      </w:r>
      <w:r>
        <w:t>、</w:t>
      </w:r>
      <w:r>
        <w:t xml:space="preserve">max length </w:t>
      </w:r>
      <w:r>
        <w:t>报错。</w:t>
      </w:r>
    </w:p>
    <w:p w14:paraId="3FED4CF9" w14:textId="77777777" w:rsidR="00E26CEE" w:rsidRDefault="004D44E9">
      <w:r>
        <w:t>调用本地</w:t>
      </w:r>
      <w:r>
        <w:t xml:space="preserve"> CrossEncoder</w:t>
      </w:r>
      <w:r>
        <w:t>，不使用</w:t>
      </w:r>
      <w:r>
        <w:t xml:space="preserve"> context </w:t>
      </w:r>
      <w:r>
        <w:t>的</w:t>
      </w:r>
      <w:r>
        <w:t xml:space="preserve"> Executor </w:t>
      </w:r>
      <w:r>
        <w:t>或</w:t>
      </w:r>
      <w:r>
        <w:t xml:space="preserve"> Embedding</w:t>
      </w:r>
      <w:r>
        <w:t>。权重按需加载，模型首次使用可能触发权重下载。脚本在组件模块内维护按</w:t>
      </w:r>
      <w:r>
        <w:t xml:space="preserve"> (model, max_length, device) </w:t>
      </w:r>
      <w:r>
        <w:t>索引的实例缓存，并使用所载模型的</w:t>
      </w:r>
      <w:r>
        <w:t xml:space="preserve"> predict() </w:t>
      </w:r>
      <w:r>
        <w:t>输出作为排序分数。</w:t>
      </w:r>
    </w:p>
    <w:p w14:paraId="0DAEB524" w14:textId="77777777" w:rsidR="00E26CEE" w:rsidRDefault="004D44E9">
      <w:pPr>
        <w:pStyle w:val="31"/>
      </w:pPr>
      <w:r>
        <w:t>8.4.5 component-grounded-generator</w:t>
      </w:r>
    </w:p>
    <w:p w14:paraId="0267E0E7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67">
        <w:r>
          <w:t>SKILL.md</w:t>
        </w:r>
      </w:hyperlink>
      <w:r>
        <w:t>、</w:t>
      </w:r>
      <w:hyperlink r:id="rId68">
        <w:r>
          <w:t>manifest</w:t>
        </w:r>
      </w:hyperlink>
      <w:r>
        <w:t>、</w:t>
      </w:r>
      <w:hyperlink r:id="rId69">
        <w:r>
          <w:t>component.py</w:t>
        </w:r>
      </w:hyperlink>
      <w:r>
        <w:t>；</w:t>
      </w:r>
      <w:r>
        <w:t>runtime_id=component.generation.grounded</w:t>
      </w:r>
      <w:r>
        <w:t>；提供</w:t>
      </w:r>
      <w:r>
        <w:t xml:space="preserve"> generator</w:t>
      </w:r>
      <w:r>
        <w:t>，无跨组件依赖。</w:t>
      </w:r>
    </w:p>
    <w:p w14:paraId="662BA195" w14:textId="77777777" w:rsidR="00E26CEE" w:rsidRDefault="004D44E9">
      <w:r>
        <w:t>在各</w:t>
      </w:r>
      <w:r>
        <w:t xml:space="preserve"> workflow </w:t>
      </w:r>
      <w:r>
        <w:t>的生成阶段使用。输入非空</w:t>
      </w:r>
      <w:r>
        <w:t xml:space="preserve"> query</w:t>
      </w:r>
      <w:r>
        <w:t>、</w:t>
      </w:r>
      <w:r>
        <w:t>documents</w:t>
      </w:r>
      <w:r>
        <w:t>（允许空或</w:t>
      </w:r>
      <w:r>
        <w:t xml:space="preserve"> None</w:t>
      </w:r>
      <w:r>
        <w:t>）、可选</w:t>
      </w:r>
      <w:r>
        <w:t xml:space="preserve"> max_tokens</w:t>
      </w:r>
      <w:r>
        <w:t>；每篇证据必须有非空</w:t>
      </w:r>
      <w:r>
        <w:t xml:space="preserve"> id </w:t>
      </w:r>
      <w:r>
        <w:t>和</w:t>
      </w:r>
      <w:r>
        <w:t xml:space="preserve"> text</w:t>
      </w:r>
      <w:r>
        <w:t>。组件规范化后只保留这两个字段，按顺序格式化证据；空集合显示</w:t>
      </w:r>
      <w:r>
        <w:t xml:space="preserve"> [No evidence supplied]</w:t>
      </w:r>
      <w:r>
        <w:t>。一次</w:t>
      </w:r>
      <w:r>
        <w:t xml:space="preserve"> context.call_model(..., temperature=0.0) </w:t>
      </w:r>
      <w:r>
        <w:t>调用</w:t>
      </w:r>
      <w:r>
        <w:t xml:space="preserve"> Executor</w:t>
      </w:r>
      <w:r>
        <w:t>，提示要求仅依据证据、只返回最短直接答案，证据不足时输出固定弃答。输出非空、去首尾空白的</w:t>
      </w:r>
      <w:r>
        <w:t xml:space="preserve"> answer</w:t>
      </w:r>
      <w:r>
        <w:t>；空模型响应报错。不调用</w:t>
      </w:r>
      <w:r>
        <w:t xml:space="preserve"> Embedding</w:t>
      </w:r>
      <w:r>
        <w:t>，不检索、重排或自行检查事实。</w:t>
      </w:r>
    </w:p>
    <w:p w14:paraId="32E2BCA8" w14:textId="77777777" w:rsidR="00E26CEE" w:rsidRDefault="004D44E9">
      <w:pPr>
        <w:pStyle w:val="31"/>
      </w:pPr>
      <w:r>
        <w:t>8.4.6 component-classifier</w:t>
      </w:r>
    </w:p>
    <w:p w14:paraId="3F6C363F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70">
        <w:r>
          <w:t>SKILL.md</w:t>
        </w:r>
      </w:hyperlink>
      <w:r>
        <w:t>、</w:t>
      </w:r>
      <w:hyperlink r:id="rId71">
        <w:r>
          <w:t>manifest</w:t>
        </w:r>
      </w:hyperlink>
      <w:r>
        <w:t>、</w:t>
      </w:r>
      <w:hyperlink r:id="rId72">
        <w:r>
          <w:t>component.py</w:t>
        </w:r>
      </w:hyperlink>
      <w:r>
        <w:t>；</w:t>
      </w:r>
      <w:r>
        <w:t>runtime_id=component.routing.classifier</w:t>
      </w:r>
      <w:r>
        <w:t>；提供</w:t>
      </w:r>
      <w:r>
        <w:t xml:space="preserve"> classifier</w:t>
      </w:r>
      <w:r>
        <w:t>，无跨组件依赖。</w:t>
      </w:r>
    </w:p>
    <w:p w14:paraId="3569F816" w14:textId="77777777" w:rsidR="00E26CEE" w:rsidRDefault="004D44E9">
      <w:r>
        <w:t>用于</w:t>
      </w:r>
      <w:r>
        <w:t xml:space="preserve"> Conditional </w:t>
      </w:r>
      <w:r>
        <w:t>和</w:t>
      </w:r>
      <w:r>
        <w:t xml:space="preserve"> Hybrid </w:t>
      </w:r>
      <w:r>
        <w:t>的路线判断。输入</w:t>
      </w:r>
      <w:r>
        <w:t xml:space="preserve"> query</w:t>
      </w:r>
      <w:r>
        <w:t>、可选</w:t>
      </w:r>
      <w:r>
        <w:t xml:space="preserve"> documents</w:t>
      </w:r>
      <w:r>
        <w:t>、</w:t>
      </w:r>
      <w:r>
        <w:t>constraints={}</w:t>
      </w:r>
      <w:r>
        <w:t>、</w:t>
      </w:r>
      <w:r>
        <w:t>classification_mode="retrieval"</w:t>
      </w:r>
      <w:r>
        <w:t>、</w:t>
      </w:r>
      <w:r>
        <w:t>max_tokens</w:t>
      </w:r>
      <w:r>
        <w:t>。</w:t>
      </w:r>
      <w:r>
        <w:t xml:space="preserve">retrieval </w:t>
      </w:r>
      <w:r>
        <w:t>只接受</w:t>
      </w:r>
      <w:r>
        <w:t xml:space="preserve"> lexical/semantic/hybrid</w:t>
      </w:r>
      <w:r>
        <w:t>，</w:t>
      </w:r>
      <w:r>
        <w:t xml:space="preserve">complexity </w:t>
      </w:r>
      <w:r>
        <w:t>只接受</w:t>
      </w:r>
      <w:r>
        <w:t xml:space="preserve"> non-retrieval/single-step/multi-step</w:t>
      </w:r>
      <w:r>
        <w:t>；未知模式或路线报错。输出必须恰好包含</w:t>
      </w:r>
      <w:r>
        <w:t xml:space="preserve"> route</w:t>
      </w:r>
      <w:r>
        <w:t>、字符串</w:t>
      </w:r>
      <w:r>
        <w:t xml:space="preserve"> reason </w:t>
      </w:r>
      <w:r>
        <w:t>和非布尔的</w:t>
      </w:r>
      <w:r>
        <w:t xml:space="preserve"> [0,1] </w:t>
      </w:r>
      <w:r>
        <w:t>数值</w:t>
      </w:r>
      <w:r>
        <w:t xml:space="preserve"> confidence</w:t>
      </w:r>
      <w:r>
        <w:t>。</w:t>
      </w:r>
    </w:p>
    <w:p w14:paraId="3D5F3EBB" w14:textId="77777777" w:rsidR="00E26CEE" w:rsidRDefault="004D44E9">
      <w:r>
        <w:t>调用一次</w:t>
      </w:r>
      <w:r>
        <w:t xml:space="preserve"> Executor</w:t>
      </w:r>
      <w:r>
        <w:t>（</w:t>
      </w:r>
      <w:r>
        <w:t>temperature 0.0</w:t>
      </w:r>
      <w:r>
        <w:t>），不调用</w:t>
      </w:r>
      <w:r>
        <w:t xml:space="preserve"> Embedding</w:t>
      </w:r>
      <w:r>
        <w:t>。不会把完整</w:t>
      </w:r>
      <w:r>
        <w:t xml:space="preserve"> Corpus </w:t>
      </w:r>
      <w:r>
        <w:t>发给模型：扫描文档长度以形成总数、平均及最大文本长度，在首、中、尾取最多</w:t>
      </w:r>
      <w:r>
        <w:t xml:space="preserve"> 3 </w:t>
      </w:r>
      <w:r>
        <w:t>篇示例，各含最多</w:t>
      </w:r>
      <w:r>
        <w:t xml:space="preserve"> 80 </w:t>
      </w:r>
      <w:r>
        <w:t>字符</w:t>
      </w:r>
      <w:r>
        <w:t xml:space="preserve"> ID</w:t>
      </w:r>
      <w:r>
        <w:t>、</w:t>
      </w:r>
      <w:r>
        <w:t xml:space="preserve">160 </w:t>
      </w:r>
      <w:r>
        <w:t>字符标题、</w:t>
      </w:r>
      <w:r>
        <w:t xml:space="preserve">400 </w:t>
      </w:r>
      <w:r>
        <w:t>字符</w:t>
      </w:r>
      <w:r>
        <w:t xml:space="preserve"> excerpt</w:t>
      </w:r>
      <w:r>
        <w:t>。约束递归过滤标注字段，限制嵌套层数、元素数和文本长度，最终限制约束</w:t>
      </w:r>
      <w:r>
        <w:t xml:space="preserve"> JSON </w:t>
      </w:r>
      <w:r>
        <w:t>文本长度。样例只用于描述</w:t>
      </w:r>
      <w:r>
        <w:t xml:space="preserve"> Corpus</w:t>
      </w:r>
      <w:r>
        <w:t>，不作为检索结果或相关性标签。</w:t>
      </w:r>
    </w:p>
    <w:p w14:paraId="09F66481" w14:textId="77777777" w:rsidR="00E26CEE" w:rsidRDefault="004D44E9">
      <w:pPr>
        <w:pStyle w:val="31"/>
      </w:pPr>
      <w:r>
        <w:lastRenderedPageBreak/>
        <w:t>8.4.7 component-critic</w:t>
      </w:r>
    </w:p>
    <w:p w14:paraId="4C7A50CD" w14:textId="77777777" w:rsidR="00E26CEE" w:rsidRDefault="004D44E9">
      <w:pPr>
        <w:keepNext/>
      </w:pPr>
      <w:r>
        <w:rPr>
          <w:b/>
        </w:rPr>
        <w:t>路径</w:t>
      </w:r>
      <w:r>
        <w:t>：</w:t>
      </w:r>
      <w:hyperlink r:id="rId73">
        <w:r>
          <w:t>SKILL.md</w:t>
        </w:r>
      </w:hyperlink>
      <w:r>
        <w:t>、</w:t>
      </w:r>
      <w:hyperlink r:id="rId74">
        <w:r>
          <w:t>manifest</w:t>
        </w:r>
      </w:hyperlink>
      <w:r>
        <w:t>、</w:t>
      </w:r>
      <w:hyperlink r:id="rId75">
        <w:r>
          <w:t>component.py</w:t>
        </w:r>
      </w:hyperlink>
      <w:r>
        <w:t>；</w:t>
      </w:r>
      <w:r>
        <w:t>runtime_id=component.quality.critic</w:t>
      </w:r>
      <w:r>
        <w:t>；提供</w:t>
      </w:r>
      <w:r>
        <w:t xml:space="preserve"> critic</w:t>
      </w:r>
      <w:r>
        <w:t>，无跨组件依赖。</w:t>
      </w:r>
    </w:p>
    <w:p w14:paraId="0B7A9B32" w14:textId="77777777" w:rsidR="00E26CEE" w:rsidRDefault="004D44E9">
      <w:r>
        <w:t>用于</w:t>
      </w:r>
      <w:r>
        <w:t xml:space="preserve"> Iterative </w:t>
      </w:r>
      <w:r>
        <w:t>和</w:t>
      </w:r>
      <w:r>
        <w:t xml:space="preserve"> Hybrid multi-step </w:t>
      </w:r>
      <w:r>
        <w:t>的生成后质量判断。输入</w:t>
      </w:r>
      <w:r>
        <w:t xml:space="preserve"> query, answer, documents </w:t>
      </w:r>
      <w:r>
        <w:t>和可选</w:t>
      </w:r>
      <w:r>
        <w:t xml:space="preserve"> max_tokens</w:t>
      </w:r>
      <w:r>
        <w:t>，按文档</w:t>
      </w:r>
      <w:r>
        <w:t xml:space="preserve"> id/text </w:t>
      </w:r>
      <w:r>
        <w:t>格式化证据；一次</w:t>
      </w:r>
      <w:r>
        <w:t xml:space="preserve"> Executor </w:t>
      </w:r>
      <w:r>
        <w:t>调用（</w:t>
      </w:r>
      <w:r>
        <w:t>temperature 0.0</w:t>
      </w:r>
      <w:r>
        <w:t>）检查答案直接性、每个事实及推理跳的证据支持，要求将具体缺失证据写入</w:t>
      </w:r>
      <w:r>
        <w:t xml:space="preserve"> issues</w:t>
      </w:r>
      <w:r>
        <w:t>。输出必须恰好包含布尔</w:t>
      </w:r>
      <w:r>
        <w:t xml:space="preserve"> approved</w:t>
      </w:r>
      <w:r>
        <w:t>、非布尔的</w:t>
      </w:r>
      <w:r>
        <w:t xml:space="preserve"> [0,1] </w:t>
      </w:r>
      <w:r>
        <w:t>数值</w:t>
      </w:r>
      <w:r>
        <w:t xml:space="preserve"> score</w:t>
      </w:r>
      <w:r>
        <w:t>、字符串</w:t>
      </w:r>
      <w:r>
        <w:t xml:space="preserve"> feedback </w:t>
      </w:r>
      <w:r>
        <w:t>和字符串列表</w:t>
      </w:r>
      <w:r>
        <w:t xml:space="preserve"> issues</w:t>
      </w:r>
      <w:r>
        <w:t>；可解析带</w:t>
      </w:r>
      <w:r>
        <w:t xml:space="preserve"> Markdown fence </w:t>
      </w:r>
      <w:r>
        <w:t>的</w:t>
      </w:r>
      <w:r>
        <w:t xml:space="preserve"> JSON</w:t>
      </w:r>
      <w:r>
        <w:t>，字段或类型不符时报错。</w:t>
      </w:r>
    </w:p>
    <w:p w14:paraId="79A09504" w14:textId="77777777" w:rsidR="00E26CEE" w:rsidRDefault="004D44E9">
      <w:r>
        <w:t>不调用</w:t>
      </w:r>
      <w:r>
        <w:t xml:space="preserve"> Embedding</w:t>
      </w:r>
      <w:r>
        <w:t>，不自己检索、重写答案或选</w:t>
      </w:r>
      <w:r>
        <w:t xml:space="preserve"> Skill</w:t>
      </w:r>
      <w:r>
        <w:t>。它是运行时的无</w:t>
      </w:r>
      <w:r>
        <w:t xml:space="preserve"> gold </w:t>
      </w:r>
      <w:r>
        <w:t>证据检查，不能替代外层使用</w:t>
      </w:r>
      <w:r>
        <w:t xml:space="preserve"> gold answer/document ID </w:t>
      </w:r>
      <w:r>
        <w:t>的正式评估；</w:t>
      </w:r>
      <w:r>
        <w:t xml:space="preserve">score </w:t>
      </w:r>
      <w:r>
        <w:t>也不是优化器直接使用的评估指标。</w:t>
      </w:r>
    </w:p>
    <w:p w14:paraId="2081C213" w14:textId="77777777" w:rsidR="00E26CEE" w:rsidRDefault="004D44E9">
      <w:pPr>
        <w:pStyle w:val="1"/>
      </w:pPr>
      <w:bookmarkStart w:id="8" w:name="_Toc243994074"/>
      <w:r>
        <w:t xml:space="preserve">9. </w:t>
      </w:r>
      <w:r>
        <w:t>报告、日志、审计与修订结构</w:t>
      </w:r>
      <w:bookmarkEnd w:id="8"/>
    </w:p>
    <w:p w14:paraId="2CFF240D" w14:textId="77777777" w:rsidR="00E26CEE" w:rsidRDefault="004D44E9">
      <w:r>
        <w:t>配置模板将产物写到仓库外。路径可配置；默认目录结构如下，</w:t>
      </w:r>
      <w:r>
        <w:t xml:space="preserve">&lt;runs_root&gt; </w:t>
      </w:r>
      <w:r>
        <w:t>对应模板的</w:t>
      </w:r>
      <w:r>
        <w:t xml:space="preserve"> </w:t>
      </w:r>
      <w:r>
        <w:t>../Preparation/runtime/runs</w:t>
      </w:r>
      <w:r>
        <w:t>：</w:t>
      </w:r>
    </w:p>
    <w:p w14:paraId="5316D5B2" w14:textId="77777777" w:rsidR="00E26CEE" w:rsidRDefault="004D44E9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&lt;runs_root&gt;/&lt;run-id&gt;/</w:t>
      </w:r>
      <w:r>
        <w:br/>
      </w:r>
      <w:r>
        <w:rPr>
          <w:sz w:val="16"/>
        </w:rPr>
        <w:t xml:space="preserve">  workspace.json</w:t>
      </w:r>
      <w:r>
        <w:br/>
      </w:r>
      <w:r>
        <w:rPr>
          <w:sz w:val="16"/>
        </w:rPr>
        <w:t xml:space="preserve">  skills/                         # </w:t>
      </w:r>
      <w:r>
        <w:rPr>
          <w:sz w:val="16"/>
        </w:rPr>
        <w:t>本次运行的完整、持续修订副本</w:t>
      </w:r>
      <w:r>
        <w:br/>
      </w:r>
      <w:r>
        <w:rPr>
          <w:sz w:val="16"/>
        </w:rPr>
        <w:t xml:space="preserve">  task-flow.report.json</w:t>
      </w:r>
      <w:r>
        <w:br/>
      </w:r>
      <w:r>
        <w:rPr>
          <w:sz w:val="16"/>
        </w:rPr>
        <w:t xml:space="preserve">  task-flow.events.jsonl</w:t>
      </w:r>
      <w:r>
        <w:br/>
      </w:r>
      <w:r>
        <w:rPr>
          <w:sz w:val="16"/>
        </w:rPr>
        <w:t xml:space="preserve">  optimizer_calls/</w:t>
      </w:r>
      <w:r>
        <w:br/>
      </w:r>
      <w:r>
        <w:rPr>
          <w:sz w:val="16"/>
        </w:rPr>
        <w:t xml:space="preserve">    task-0001/</w:t>
      </w:r>
      <w:r>
        <w:br/>
      </w:r>
      <w:r>
        <w:rPr>
          <w:sz w:val="16"/>
        </w:rPr>
        <w:t xml:space="preserve">      system_prompt.txt           # </w:t>
      </w:r>
      <w:r>
        <w:rPr>
          <w:sz w:val="16"/>
        </w:rPr>
        <w:t>本</w:t>
      </w:r>
      <w:r>
        <w:rPr>
          <w:sz w:val="16"/>
        </w:rPr>
        <w:t>Task</w:t>
      </w:r>
      <w:r>
        <w:rPr>
          <w:sz w:val="16"/>
        </w:rPr>
        <w:t>最后一次</w:t>
      </w:r>
      <w:r>
        <w:rPr>
          <w:sz w:val="16"/>
        </w:rPr>
        <w:t>Policy</w:t>
      </w:r>
      <w:r>
        <w:rPr>
          <w:sz w:val="16"/>
        </w:rPr>
        <w:t>调用</w:t>
      </w:r>
      <w:r>
        <w:br/>
      </w:r>
      <w:r>
        <w:rPr>
          <w:sz w:val="16"/>
        </w:rPr>
        <w:t xml:space="preserve">      prompt.txt</w:t>
      </w:r>
      <w:r>
        <w:br/>
      </w:r>
      <w:r>
        <w:rPr>
          <w:sz w:val="16"/>
        </w:rPr>
        <w:t xml:space="preserve">      raw_response.txt            # </w:t>
      </w:r>
      <w:r>
        <w:rPr>
          <w:sz w:val="16"/>
        </w:rPr>
        <w:t>有响应时存在</w:t>
      </w:r>
      <w:r>
        <w:br/>
      </w:r>
      <w:r>
        <w:rPr>
          <w:sz w:val="16"/>
        </w:rPr>
        <w:t xml:space="preserve">      proposal.json                # </w:t>
      </w:r>
      <w:r>
        <w:rPr>
          <w:sz w:val="16"/>
        </w:rPr>
        <w:t>有可保存提案时存在</w:t>
      </w:r>
      <w:r>
        <w:br/>
      </w:r>
      <w:r>
        <w:rPr>
          <w:sz w:val="16"/>
        </w:rPr>
        <w:t xml:space="preserve">      result.json</w:t>
      </w:r>
      <w:r>
        <w:br/>
      </w:r>
      <w:r>
        <w:rPr>
          <w:sz w:val="16"/>
        </w:rPr>
        <w:t xml:space="preserve">      attempts/</w:t>
      </w:r>
      <w:r>
        <w:br/>
      </w:r>
      <w:r>
        <w:rPr>
          <w:sz w:val="16"/>
        </w:rPr>
        <w:t xml:space="preserve">        attempt-0001/</w:t>
      </w:r>
      <w:r>
        <w:br/>
      </w:r>
      <w:r>
        <w:rPr>
          <w:sz w:val="16"/>
        </w:rPr>
        <w:t xml:space="preserve">          system_prompt.txt</w:t>
      </w:r>
      <w:r>
        <w:br/>
      </w:r>
      <w:r>
        <w:rPr>
          <w:sz w:val="16"/>
        </w:rPr>
        <w:t xml:space="preserve">          prompt.txt</w:t>
      </w:r>
      <w:r>
        <w:br/>
      </w:r>
      <w:r>
        <w:rPr>
          <w:sz w:val="16"/>
        </w:rPr>
        <w:t xml:space="preserve">          raw_response.txt</w:t>
      </w:r>
      <w:r>
        <w:br/>
      </w:r>
      <w:r>
        <w:rPr>
          <w:sz w:val="16"/>
        </w:rPr>
        <w:t xml:space="preserve">          proposal.json            # </w:t>
      </w:r>
      <w:r>
        <w:rPr>
          <w:sz w:val="16"/>
        </w:rPr>
        <w:t>此次尝试已解析出提案时存在</w:t>
      </w:r>
      <w:r>
        <w:br/>
      </w:r>
      <w:r>
        <w:rPr>
          <w:sz w:val="16"/>
        </w:rPr>
        <w:t xml:space="preserve">  revisions/</w:t>
      </w:r>
      <w:r>
        <w:br/>
      </w:r>
      <w:r>
        <w:rPr>
          <w:sz w:val="16"/>
        </w:rPr>
        <w:t xml:space="preserve">    revision-0001/</w:t>
      </w:r>
      <w:r>
        <w:br/>
      </w:r>
      <w:r>
        <w:rPr>
          <w:sz w:val="16"/>
        </w:rPr>
        <w:t xml:space="preserve">      before/                      # </w:t>
      </w:r>
      <w:r>
        <w:rPr>
          <w:sz w:val="16"/>
        </w:rPr>
        <w:t>目标</w:t>
      </w:r>
      <w:r>
        <w:rPr>
          <w:sz w:val="16"/>
        </w:rPr>
        <w:t>Skill</w:t>
      </w:r>
      <w:r>
        <w:rPr>
          <w:sz w:val="16"/>
        </w:rPr>
        <w:t>修改前完整包</w:t>
      </w:r>
      <w:r>
        <w:br/>
      </w:r>
      <w:r>
        <w:rPr>
          <w:sz w:val="16"/>
        </w:rPr>
        <w:t xml:space="preserve">      proposal.json</w:t>
      </w:r>
      <w:r>
        <w:br/>
      </w:r>
      <w:r>
        <w:rPr>
          <w:sz w:val="16"/>
        </w:rPr>
        <w:t xml:space="preserve">      changes.diff                 # </w:t>
      </w:r>
      <w:r>
        <w:rPr>
          <w:sz w:val="16"/>
        </w:rPr>
        <w:t>静态检查通过后生成</w:t>
      </w:r>
      <w:r>
        <w:br/>
      </w:r>
      <w:r>
        <w:rPr>
          <w:sz w:val="16"/>
        </w:rPr>
        <w:t xml:space="preserve">      result.json</w:t>
      </w:r>
    </w:p>
    <w:p w14:paraId="2E10F8BD" w14:textId="77777777" w:rsidR="00E26CEE" w:rsidRDefault="004D44E9">
      <w:r>
        <w:t xml:space="preserve">task-0001 </w:t>
      </w:r>
      <w:r>
        <w:t>是本次选择任务的执行序号；其具体</w:t>
      </w:r>
      <w:r>
        <w:t xml:space="preserve"> Task/QA </w:t>
      </w:r>
      <w:r>
        <w:t>身份在报告和事件中。没有产生可落盘提案的</w:t>
      </w:r>
      <w:r>
        <w:t xml:space="preserve"> Task </w:t>
      </w:r>
      <w:r>
        <w:t>不一定有</w:t>
      </w:r>
      <w:r>
        <w:t xml:space="preserve"> revision </w:t>
      </w:r>
      <w:r>
        <w:t>目录。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E26CEE" w14:paraId="434197C2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333CA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产物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6B103" w14:textId="77777777" w:rsidR="00E26CEE" w:rsidRDefault="004D44E9">
            <w:pPr>
              <w:keepNext/>
              <w:wordWrap w:val="0"/>
            </w:pPr>
            <w:r>
              <w:rPr>
                <w:b/>
                <w:sz w:val="21"/>
              </w:rPr>
              <w:t>主要结构</w:t>
            </w:r>
          </w:p>
        </w:tc>
      </w:tr>
      <w:tr w:rsidR="00E26CEE" w14:paraId="0E3C175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7B4E2" w14:textId="77777777" w:rsidR="00E26CEE" w:rsidRDefault="004D44E9">
            <w:pPr>
              <w:wordWrap w:val="0"/>
            </w:pPr>
            <w:r>
              <w:rPr>
                <w:sz w:val="17"/>
              </w:rPr>
              <w:t>workspace.json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31FEA" w14:textId="77777777" w:rsidR="00E26CEE" w:rsidRDefault="004D44E9">
            <w:pPr>
              <w:wordWrap w:val="0"/>
            </w:pPr>
            <w:r>
              <w:rPr>
                <w:sz w:val="17"/>
              </w:rPr>
              <w:t>schema 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run ID</w:t>
            </w:r>
            <w:r>
              <w:rPr>
                <w:sz w:val="17"/>
              </w:rPr>
              <w:t>、创建时间、</w:t>
            </w:r>
            <w:r>
              <w:rPr>
                <w:sz w:val="17"/>
              </w:rPr>
              <w:t>source root/hash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working skill root</w:t>
            </w:r>
          </w:p>
        </w:tc>
      </w:tr>
      <w:tr w:rsidR="00E26CEE" w14:paraId="3998AC0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9564E" w14:textId="77777777" w:rsidR="00E26CEE" w:rsidRDefault="004D44E9">
            <w:pPr>
              <w:wordWrap w:val="0"/>
            </w:pPr>
            <w:r>
              <w:rPr>
                <w:sz w:val="17"/>
              </w:rPr>
              <w:t>task-flow.report.json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0AA0E" w14:textId="77777777" w:rsidR="00E26CEE" w:rsidRDefault="004D44E9">
            <w:pPr>
              <w:wordWrap w:val="0"/>
            </w:pPr>
            <w:r>
              <w:rPr>
                <w:b/>
                <w:sz w:val="17"/>
              </w:rPr>
              <w:t>schema 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group </w:t>
            </w:r>
            <w:r>
              <w:rPr>
                <w:sz w:val="17"/>
              </w:rPr>
              <w:t>描述完整</w:t>
            </w:r>
            <w:r>
              <w:rPr>
                <w:sz w:val="17"/>
              </w:rPr>
              <w:t xml:space="preserve"> Group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selection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描述本次</w:t>
            </w:r>
            <w:r>
              <w:rPr>
                <w:sz w:val="17"/>
              </w:rPr>
              <w:t xml:space="preserve"> Task/QA </w:t>
            </w:r>
            <w:r>
              <w:rPr>
                <w:sz w:val="17"/>
              </w:rPr>
              <w:t>范围，另有验证上限、源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哈希、</w:t>
            </w:r>
            <w:r>
              <w:rPr>
                <w:sz w:val="17"/>
              </w:rPr>
              <w:t>Policy provider/model/base_url</w:t>
            </w:r>
            <w:r>
              <w:rPr>
                <w:sz w:val="17"/>
              </w:rPr>
              <w:t>、完成任务数、</w:t>
            </w:r>
            <w:r>
              <w:rPr>
                <w:sz w:val="17"/>
              </w:rPr>
              <w:t>overall_summary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tasks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artifact </w:t>
            </w:r>
            <w:r>
              <w:rPr>
                <w:sz w:val="17"/>
              </w:rPr>
              <w:t>路径</w:t>
            </w:r>
          </w:p>
        </w:tc>
      </w:tr>
      <w:tr w:rsidR="00E26CEE" w14:paraId="765FA419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BA929" w14:textId="77777777" w:rsidR="00E26CEE" w:rsidRDefault="004D44E9">
            <w:pPr>
              <w:wordWrap w:val="0"/>
            </w:pPr>
            <w:r>
              <w:rPr>
                <w:sz w:val="17"/>
              </w:rPr>
              <w:lastRenderedPageBreak/>
              <w:t>tasks[]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55AF8" w14:textId="77777777" w:rsidR="00E26CEE" w:rsidRDefault="004D44E9">
            <w:pPr>
              <w:wordWrap w:val="0"/>
            </w:pPr>
            <w:r>
              <w:rPr>
                <w:sz w:val="17"/>
              </w:rPr>
              <w:t>Task/group/dataset/path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summary</w:t>
            </w:r>
            <w:r>
              <w:rPr>
                <w:sz w:val="17"/>
              </w:rPr>
              <w:t>、累计汇总、候选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examples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optimization</w:t>
            </w:r>
          </w:p>
        </w:tc>
      </w:tr>
      <w:tr w:rsidR="00E26CEE" w14:paraId="0338F104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74246" w14:textId="77777777" w:rsidR="00E26CEE" w:rsidRDefault="004D44E9">
            <w:pPr>
              <w:wordWrap w:val="0"/>
            </w:pPr>
            <w:r>
              <w:rPr>
                <w:sz w:val="17"/>
              </w:rPr>
              <w:t>examples[]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6668C" w14:textId="77777777" w:rsidR="00E26CEE" w:rsidRDefault="004D44E9">
            <w:pPr>
              <w:wordWrap w:val="0"/>
            </w:pPr>
            <w:r>
              <w:rPr>
                <w:sz w:val="17"/>
              </w:rPr>
              <w:t>QA ID</w:t>
            </w:r>
            <w:r>
              <w:rPr>
                <w:sz w:val="17"/>
              </w:rPr>
              <w:t>、问题、</w:t>
            </w:r>
            <w:r>
              <w:rPr>
                <w:sz w:val="17"/>
              </w:rPr>
              <w:t>gold answers</w:t>
            </w:r>
            <w:r>
              <w:rPr>
                <w:sz w:val="17"/>
              </w:rPr>
              <w:t>、预测、检索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、标签类型、完整选择计划、指标、</w:t>
            </w:r>
            <w:r>
              <w:rPr>
                <w:sz w:val="17"/>
              </w:rPr>
              <w:t>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component timings</w:t>
            </w:r>
          </w:p>
        </w:tc>
      </w:tr>
      <w:tr w:rsidR="00E26CEE" w14:paraId="0ADE6ED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2C600" w14:textId="77777777" w:rsidR="00E26CEE" w:rsidRDefault="004D44E9">
            <w:pPr>
              <w:wordWrap w:val="0"/>
            </w:pPr>
            <w:r>
              <w:rPr>
                <w:sz w:val="17"/>
              </w:rPr>
              <w:t>optimization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2B389" w14:textId="77777777" w:rsidR="00E26CEE" w:rsidRDefault="004D44E9">
            <w:pPr>
              <w:wordWrap w:val="0"/>
            </w:pPr>
            <w:r>
              <w:rPr>
                <w:sz w:val="17"/>
              </w:rPr>
              <w:t>accepted/skipped/rejected</w:t>
            </w:r>
            <w:r>
              <w:rPr>
                <w:sz w:val="17"/>
              </w:rPr>
              <w:t>；接受时含目标、理由与</w:t>
            </w:r>
            <w:r>
              <w:rPr>
                <w:sz w:val="17"/>
              </w:rPr>
              <w:t xml:space="preserve"> revision</w:t>
            </w:r>
            <w:r>
              <w:rPr>
                <w:sz w:val="17"/>
              </w:rPr>
              <w:t>；通过动态验证时含</w:t>
            </w:r>
            <w:r>
              <w:rPr>
                <w:sz w:val="17"/>
              </w:rPr>
              <w:t xml:space="preserve"> verification</w:t>
            </w:r>
            <w:r>
              <w:rPr>
                <w:sz w:val="17"/>
              </w:rPr>
              <w:t>；另附</w:t>
            </w:r>
            <w:r>
              <w:rPr>
                <w:sz w:val="17"/>
              </w:rPr>
              <w:t xml:space="preserve"> Policy </w:t>
            </w:r>
            <w:r>
              <w:rPr>
                <w:sz w:val="17"/>
              </w:rPr>
              <w:t>审计路径</w:t>
            </w:r>
          </w:p>
        </w:tc>
      </w:tr>
      <w:tr w:rsidR="00E26CEE" w14:paraId="68912779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E8F9D" w14:textId="77777777" w:rsidR="00E26CEE" w:rsidRDefault="004D44E9">
            <w:pPr>
              <w:wordWrap w:val="0"/>
            </w:pPr>
            <w:r>
              <w:rPr>
                <w:sz w:val="17"/>
              </w:rPr>
              <w:t>task-flow.events.jsonl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83048" w14:textId="77777777" w:rsidR="00E26CEE" w:rsidRDefault="004D44E9">
            <w:pPr>
              <w:wordWrap w:val="0"/>
            </w:pPr>
            <w:r>
              <w:rPr>
                <w:sz w:val="17"/>
              </w:rPr>
              <w:t>每行带</w:t>
            </w:r>
            <w:r>
              <w:rPr>
                <w:sz w:val="17"/>
              </w:rPr>
              <w:t xml:space="preserve"> UTC timestamp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run 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session 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event </w:t>
            </w:r>
            <w:r>
              <w:rPr>
                <w:sz w:val="17"/>
              </w:rPr>
              <w:t>及阶段</w:t>
            </w:r>
            <w:r>
              <w:rPr>
                <w:sz w:val="17"/>
              </w:rPr>
              <w:t xml:space="preserve"> payload</w:t>
            </w:r>
            <w:r>
              <w:rPr>
                <w:sz w:val="17"/>
              </w:rPr>
              <w:t>，依次追加</w:t>
            </w:r>
          </w:p>
        </w:tc>
      </w:tr>
      <w:tr w:rsidR="00E26CEE" w14:paraId="6F96B630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44DC3" w14:textId="77777777" w:rsidR="00E26CEE" w:rsidRDefault="004D44E9">
            <w:pPr>
              <w:wordWrap w:val="0"/>
            </w:pPr>
            <w:r>
              <w:rPr>
                <w:sz w:val="17"/>
              </w:rPr>
              <w:t>optimizer_calls/*/result.json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7EE87" w14:textId="77777777" w:rsidR="00E26CEE" w:rsidRDefault="004D44E9">
            <w:pPr>
              <w:wordWrap w:val="0"/>
            </w:pPr>
            <w:r>
              <w:rPr>
                <w:sz w:val="17"/>
              </w:rPr>
              <w:t>schema 1</w:t>
            </w:r>
            <w:r>
              <w:rPr>
                <w:sz w:val="17"/>
              </w:rPr>
              <w:t>，最终状态、最后调用字符数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哈希、所有尝试的阶段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错误</w:t>
            </w:r>
            <w:r>
              <w:rPr>
                <w:sz w:val="17"/>
              </w:rPr>
              <w:t xml:space="preserve">/artifact </w:t>
            </w:r>
            <w:r>
              <w:rPr>
                <w:sz w:val="17"/>
              </w:rPr>
              <w:t>路径；</w:t>
            </w:r>
            <w:r>
              <w:rPr>
                <w:sz w:val="17"/>
              </w:rPr>
              <w:t xml:space="preserve">attempt </w:t>
            </w:r>
            <w:r>
              <w:rPr>
                <w:sz w:val="17"/>
              </w:rPr>
              <w:t>包含完整</w:t>
            </w:r>
            <w:r>
              <w:rPr>
                <w:sz w:val="17"/>
              </w:rPr>
              <w:t xml:space="preserve"> system/prompt/raw response </w:t>
            </w:r>
            <w:r>
              <w:rPr>
                <w:sz w:val="17"/>
              </w:rPr>
              <w:t>与已解析提案</w:t>
            </w:r>
          </w:p>
        </w:tc>
      </w:tr>
      <w:tr w:rsidR="00E26CEE" w14:paraId="117AE0FA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8471A" w14:textId="77777777" w:rsidR="00E26CEE" w:rsidRDefault="004D44E9">
            <w:pPr>
              <w:wordWrap w:val="0"/>
            </w:pPr>
            <w:r>
              <w:rPr>
                <w:sz w:val="17"/>
              </w:rPr>
              <w:t>revisions/*/result.json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C6712" w14:textId="77777777" w:rsidR="00E26CEE" w:rsidRDefault="004D44E9">
            <w:pPr>
              <w:wordWrap w:val="0"/>
            </w:pPr>
            <w:r>
              <w:rPr>
                <w:sz w:val="17"/>
              </w:rPr>
              <w:t>静态失败为</w:t>
            </w:r>
            <w:r>
              <w:rPr>
                <w:sz w:val="17"/>
              </w:rPr>
              <w:t xml:space="preserve"> rejected</w:t>
            </w:r>
            <w:r>
              <w:rPr>
                <w:sz w:val="17"/>
              </w:rPr>
              <w:t>，通过为</w:t>
            </w:r>
            <w:r>
              <w:rPr>
                <w:sz w:val="17"/>
              </w:rPr>
              <w:t xml:space="preserve"> accepted</w:t>
            </w:r>
            <w:r>
              <w:rPr>
                <w:sz w:val="17"/>
              </w:rPr>
              <w:t>，动态失败后为</w:t>
            </w:r>
            <w:r>
              <w:rPr>
                <w:sz w:val="17"/>
              </w:rPr>
              <w:t xml:space="preserve"> rolled_back</w:t>
            </w:r>
            <w:r>
              <w:rPr>
                <w:sz w:val="17"/>
              </w:rPr>
              <w:t>；成功构造的</w:t>
            </w:r>
            <w:r>
              <w:rPr>
                <w:sz w:val="17"/>
              </w:rPr>
              <w:t xml:space="preserve"> revision </w:t>
            </w:r>
            <w:r>
              <w:rPr>
                <w:sz w:val="17"/>
              </w:rPr>
              <w:t>含文件列表、</w:t>
            </w:r>
            <w:r>
              <w:rPr>
                <w:sz w:val="17"/>
              </w:rPr>
              <w:t>before/after hash</w:t>
            </w:r>
            <w:r>
              <w:rPr>
                <w:sz w:val="17"/>
              </w:rPr>
              <w:t>、目录和</w:t>
            </w:r>
            <w:r>
              <w:rPr>
                <w:sz w:val="17"/>
              </w:rPr>
              <w:t xml:space="preserve"> diff </w:t>
            </w:r>
            <w:r>
              <w:rPr>
                <w:sz w:val="17"/>
              </w:rPr>
              <w:t>路径</w:t>
            </w:r>
          </w:p>
        </w:tc>
      </w:tr>
    </w:tbl>
    <w:p w14:paraId="32159C94" w14:textId="77777777" w:rsidR="00E26CEE" w:rsidRDefault="00E26CEE">
      <w:pPr>
        <w:spacing w:after="40" w:line="72" w:lineRule="auto"/>
      </w:pPr>
    </w:p>
    <w:p w14:paraId="0224B7BB" w14:textId="77777777" w:rsidR="00E26CEE" w:rsidRDefault="004D44E9">
      <w:r>
        <w:t>事件按阶段记录：</w:t>
      </w:r>
    </w:p>
    <w:p w14:paraId="55A92BDE" w14:textId="77777777" w:rsidR="00E26CEE" w:rsidRDefault="004D44E9">
      <w:pPr>
        <w:pStyle w:val="a0"/>
      </w:pPr>
      <w:r>
        <w:t>运行与任务：</w:t>
      </w:r>
      <w:r>
        <w:t>workflow_started</w:t>
      </w:r>
      <w:r>
        <w:t>、</w:t>
      </w:r>
      <w:r>
        <w:t>task_started</w:t>
      </w:r>
      <w:r>
        <w:t>、</w:t>
      </w:r>
      <w:r>
        <w:t>task_completed</w:t>
      </w:r>
      <w:r>
        <w:t>、</w:t>
      </w:r>
      <w:r>
        <w:t>workflow_completed</w:t>
      </w:r>
      <w:r>
        <w:t>。</w:t>
      </w:r>
    </w:p>
    <w:p w14:paraId="5604C090" w14:textId="77777777" w:rsidR="00E26CEE" w:rsidRDefault="004D44E9">
      <w:pPr>
        <w:pStyle w:val="a0"/>
      </w:pPr>
      <w:r>
        <w:t xml:space="preserve">QA </w:t>
      </w:r>
      <w:r>
        <w:t>执行：</w:t>
      </w:r>
      <w:r>
        <w:t>task_example_started</w:t>
      </w:r>
      <w:r>
        <w:t>、</w:t>
      </w:r>
      <w:r>
        <w:t>task_example_executed</w:t>
      </w:r>
      <w:r>
        <w:t>。</w:t>
      </w:r>
    </w:p>
    <w:p w14:paraId="0F5C27C9" w14:textId="77777777" w:rsidR="00E26CEE" w:rsidRDefault="004D44E9">
      <w:pPr>
        <w:pStyle w:val="a0"/>
      </w:pPr>
      <w:r>
        <w:t>评估与优化：</w:t>
      </w:r>
      <w:r>
        <w:t>task_evaluation_completed</w:t>
      </w:r>
      <w:r>
        <w:t>、</w:t>
      </w:r>
      <w:r>
        <w:t>task_optimization_requested</w:t>
      </w:r>
      <w:r>
        <w:t>、</w:t>
      </w:r>
      <w:r>
        <w:t>task_optimization_accepted/skipped/rejected</w:t>
      </w:r>
      <w:r>
        <w:t>、</w:t>
      </w:r>
      <w:r>
        <w:t>task_optimization_audit_saved</w:t>
      </w:r>
      <w:r>
        <w:t>。</w:t>
      </w:r>
    </w:p>
    <w:p w14:paraId="5D6F0AD5" w14:textId="77777777" w:rsidR="00E26CEE" w:rsidRDefault="004D44E9">
      <w:r>
        <w:t>component_timings</w:t>
      </w:r>
      <w:r>
        <w:t xml:space="preserve"> </w:t>
      </w:r>
      <w:r>
        <w:t>记录槽位、组件、时长和</w:t>
      </w:r>
      <w:r>
        <w:t xml:space="preserve"> completed/failed</w:t>
      </w:r>
      <w:r>
        <w:t>。</w:t>
      </w:r>
    </w:p>
    <w:p w14:paraId="07FF6BCB" w14:textId="77777777" w:rsidR="00E26CEE" w:rsidRDefault="004D44E9">
      <w:r>
        <w:rPr>
          <w:b/>
        </w:rPr>
        <w:t>Policy</w:t>
      </w:r>
      <w:r>
        <w:t xml:space="preserve"> </w:t>
      </w:r>
      <w:r>
        <w:t>的选择与编辑尝试保存完整模型提示和响应。</w:t>
      </w:r>
      <w:r>
        <w:t xml:space="preserve">Executor </w:t>
      </w:r>
      <w:r>
        <w:t>的三级选择记录结构化计划和理由，组件记录</w:t>
      </w:r>
      <w:r>
        <w:t xml:space="preserve"> trace/timings</w:t>
      </w:r>
      <w:r>
        <w:t>。报告不包含服务密钥，但会包含问题、</w:t>
      </w:r>
      <w:r>
        <w:t>gold answers</w:t>
      </w:r>
      <w:r>
        <w:t>、预测和文件路径，</w:t>
      </w:r>
      <w:r>
        <w:t xml:space="preserve">Policy </w:t>
      </w:r>
      <w:r>
        <w:t>审计还包含文档片段和</w:t>
      </w:r>
      <w:r>
        <w:t xml:space="preserve"> Skill </w:t>
      </w:r>
      <w:r>
        <w:t>源码。</w:t>
      </w:r>
    </w:p>
    <w:p w14:paraId="6CD6F920" w14:textId="77777777" w:rsidR="00E26CEE" w:rsidRDefault="004D44E9">
      <w:r>
        <w:t>报告在每个</w:t>
      </w:r>
      <w:r>
        <w:t xml:space="preserve"> Task </w:t>
      </w:r>
      <w:r>
        <w:t>完成后重新写入，最终再写一次，形成当前运行的进度快照。</w:t>
      </w:r>
      <w:r>
        <w:t xml:space="preserve">created_at </w:t>
      </w:r>
      <w:r>
        <w:t>记录本次报告构造时间；运行起始时间查看</w:t>
      </w:r>
      <w:r>
        <w:t xml:space="preserve"> workspace.json </w:t>
      </w:r>
      <w:r>
        <w:t>或</w:t>
      </w:r>
      <w:r>
        <w:t xml:space="preserve"> workflow_started</w:t>
      </w:r>
      <w:r>
        <w:t>。</w:t>
      </w:r>
    </w:p>
    <w:p w14:paraId="0E202B2D" w14:textId="77777777" w:rsidR="00E26CEE" w:rsidRDefault="004D44E9">
      <w:pPr>
        <w:pStyle w:val="1"/>
      </w:pPr>
      <w:bookmarkStart w:id="9" w:name="_Toc243994075"/>
      <w:r>
        <w:t xml:space="preserve">10. </w:t>
      </w:r>
      <w:r>
        <w:t>运行生命周期</w:t>
      </w:r>
      <w:bookmarkEnd w:id="9"/>
    </w:p>
    <w:p w14:paraId="03251C37" w14:textId="77777777" w:rsidR="00E26CEE" w:rsidRDefault="004D44E9">
      <w:r>
        <w:t>每次</w:t>
      </w:r>
      <w:r>
        <w:t xml:space="preserve"> Group </w:t>
      </w:r>
      <w:r>
        <w:t>调用从配置指定的</w:t>
      </w:r>
      <w:r>
        <w:t xml:space="preserve"> skills.root </w:t>
      </w:r>
      <w:r>
        <w:t>创建新的</w:t>
      </w:r>
      <w:r>
        <w:t xml:space="preserve"> Skill </w:t>
      </w:r>
      <w:r>
        <w:t>工作副本与运行上下文。一个</w:t>
      </w:r>
      <w:r>
        <w:t xml:space="preserve"> Task </w:t>
      </w:r>
      <w:r>
        <w:t>的</w:t>
      </w:r>
      <w:r>
        <w:t xml:space="preserve"> QA </w:t>
      </w:r>
      <w:r>
        <w:t>执行完成后汇总评估，再进行一次优化事件；后续</w:t>
      </w:r>
      <w:r>
        <w:t xml:space="preserve"> Task </w:t>
      </w:r>
      <w:r>
        <w:t>使用当前已接受的文件版本。相同向量索引身份可通过磁盘缓存跨运行复用。</w:t>
      </w:r>
    </w:p>
    <w:p w14:paraId="41B82CAB" w14:textId="77777777" w:rsidR="00E26CEE" w:rsidRDefault="004D44E9">
      <w:r>
        <w:t>每次正式运行使用新的</w:t>
      </w:r>
      <w:r>
        <w:t xml:space="preserve"> run_id</w:t>
      </w:r>
      <w:r>
        <w:t>。运行期间，事件日志逐阶段追加，报告在完整</w:t>
      </w:r>
      <w:r>
        <w:t xml:space="preserve"> Task </w:t>
      </w:r>
      <w:r>
        <w:t>结束时更新。需要重新运行时，保留原目录用于比较，并启动新的运行目录。选择、执行和评估异常由调用方处理；优化块中的</w:t>
      </w:r>
      <w:r>
        <w:t xml:space="preserve"> </w:t>
      </w:r>
      <w:r>
        <w:t>ModelAPIError</w:t>
      </w:r>
      <w:r>
        <w:t>、</w:t>
      </w:r>
      <w:r>
        <w:t>OptimizationError</w:t>
      </w:r>
      <w:r>
        <w:t>、</w:t>
      </w:r>
      <w:r>
        <w:t xml:space="preserve">RevisionRejected </w:t>
      </w:r>
      <w:r>
        <w:t>按</w:t>
      </w:r>
      <w:r>
        <w:t xml:space="preserve"> continue_on_optimization_error </w:t>
      </w:r>
      <w:r>
        <w:t>决定记录后继续或终止。</w:t>
      </w:r>
    </w:p>
    <w:p w14:paraId="519668ED" w14:textId="77777777" w:rsidR="00E26CEE" w:rsidRDefault="004D44E9">
      <w:r>
        <w:lastRenderedPageBreak/>
        <w:t>配置模板启用修订执行验证，并以当前</w:t>
      </w:r>
      <w:r>
        <w:t xml:space="preserve"> Task </w:t>
      </w:r>
      <w:r>
        <w:t>中均匀选取的</w:t>
      </w:r>
      <w:r>
        <w:t xml:space="preserve"> QA </w:t>
      </w:r>
      <w:r>
        <w:t>作为验证样本。可通过</w:t>
      </w:r>
      <w:r>
        <w:t xml:space="preserve"> validation_examples_per_task </w:t>
      </w:r>
      <w:r>
        <w:t>调整样本数。正式执行指标与验证指标分别保存，便于对照同一修订前后的结果。</w:t>
      </w:r>
    </w:p>
    <w:p w14:paraId="12441D8C" w14:textId="77777777" w:rsidR="00E26CEE" w:rsidRDefault="004D44E9">
      <w:r>
        <w:t>发布新</w:t>
      </w:r>
      <w:r>
        <w:t xml:space="preserve"> Group </w:t>
      </w:r>
      <w:r>
        <w:t>时，逐组运行数据加载校验，再核对</w:t>
      </w:r>
      <w:r>
        <w:t xml:space="preserve"> catalog </w:t>
      </w:r>
      <w:r>
        <w:t>哈希、</w:t>
      </w:r>
      <w:r>
        <w:t xml:space="preserve">Group </w:t>
      </w:r>
      <w:r>
        <w:t>内容差异和跨组重叠。开发、测试与排障方法见</w:t>
      </w:r>
      <w:r>
        <w:t xml:space="preserve"> </w:t>
      </w:r>
      <w:hyperlink r:id="rId76">
        <w:r>
          <w:t>开发文档</w:t>
        </w:r>
      </w:hyperlink>
      <w:r>
        <w:t>。</w:t>
      </w:r>
    </w:p>
    <w:sectPr w:rsidR="00E26CEE" w:rsidSect="00034616">
      <w:footerReference w:type="default" r:id="rId77"/>
      <w:pgSz w:w="12240" w:h="15840"/>
      <w:pgMar w:top="1037" w:right="1179" w:bottom="1037" w:left="1179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4DDE" w14:textId="77777777" w:rsidR="004D44E9" w:rsidRDefault="004D44E9">
      <w:pPr>
        <w:spacing w:after="0" w:line="240" w:lineRule="auto"/>
      </w:pPr>
      <w:r>
        <w:separator/>
      </w:r>
    </w:p>
  </w:endnote>
  <w:endnote w:type="continuationSeparator" w:id="0">
    <w:p w14:paraId="02BF129E" w14:textId="77777777" w:rsidR="004D44E9" w:rsidRDefault="004D4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6897" w14:textId="77777777" w:rsidR="00E26CEE" w:rsidRDefault="004D44E9">
    <w:pPr>
      <w:pStyle w:val="a7"/>
      <w:spacing w:after="0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AAED" w14:textId="77777777" w:rsidR="004D44E9" w:rsidRDefault="004D44E9">
      <w:pPr>
        <w:spacing w:after="0" w:line="240" w:lineRule="auto"/>
      </w:pPr>
      <w:r>
        <w:separator/>
      </w:r>
    </w:p>
  </w:footnote>
  <w:footnote w:type="continuationSeparator" w:id="0">
    <w:p w14:paraId="2530C150" w14:textId="77777777" w:rsidR="004D44E9" w:rsidRDefault="004D4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700428">
    <w:abstractNumId w:val="8"/>
  </w:num>
  <w:num w:numId="2" w16cid:durableId="1412235534">
    <w:abstractNumId w:val="6"/>
  </w:num>
  <w:num w:numId="3" w16cid:durableId="621305081">
    <w:abstractNumId w:val="5"/>
  </w:num>
  <w:num w:numId="4" w16cid:durableId="1166021912">
    <w:abstractNumId w:val="4"/>
  </w:num>
  <w:num w:numId="5" w16cid:durableId="978069902">
    <w:abstractNumId w:val="7"/>
  </w:num>
  <w:num w:numId="6" w16cid:durableId="984242123">
    <w:abstractNumId w:val="3"/>
  </w:num>
  <w:num w:numId="7" w16cid:durableId="1529678345">
    <w:abstractNumId w:val="2"/>
  </w:num>
  <w:num w:numId="8" w16cid:durableId="65810174">
    <w:abstractNumId w:val="1"/>
  </w:num>
  <w:num w:numId="9" w16cid:durableId="167093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677"/>
    <w:rsid w:val="004D40A4"/>
    <w:rsid w:val="004D44E9"/>
    <w:rsid w:val="00AA1D8D"/>
    <w:rsid w:val="00B47730"/>
    <w:rsid w:val="00CB0664"/>
    <w:rsid w:val="00E26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D78346"/>
  <w14:defaultImageDpi w14:val="300"/>
  <w15:docId w15:val="{A916D115-D7D0-411B-A49C-D8A44294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  <w:jc w:val="both"/>
    </w:pPr>
    <w:rPr>
      <w:rFonts w:ascii="Times New Roman" w:eastAsia="宋体" w:hAnsi="Times New Roman"/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sz w:val="23"/>
      <w:szCs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jc w:val="right"/>
    </w:pPr>
    <w:rPr>
      <w:color w:val="808080"/>
      <w:sz w:val="16"/>
      <w:szCs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jc w:val="right"/>
    </w:pPr>
    <w:rPr>
      <w:color w:val="808080"/>
      <w:sz w:val="16"/>
      <w:szCs w:val="16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contextualSpacing/>
    </w:pPr>
    <w:rPr>
      <w:b/>
      <w:spacing w:val="5"/>
      <w:kern w:val="28"/>
      <w:sz w:val="40"/>
      <w:szCs w:val="40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363" w:hanging="363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363" w:hanging="363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3" w:lineRule="auto"/>
      <w:jc w:val="both"/>
    </w:pPr>
    <w:rPr>
      <w:rFonts w:ascii="Times New Roman" w:eastAsia="宋体" w:hAnsi="Times New Roman"/>
      <w:color w:val="000000"/>
      <w:sz w:val="24"/>
      <w:szCs w:val="24"/>
    </w:rPr>
  </w:style>
  <w:style w:type="paragraph" w:styleId="TOC1">
    <w:name w:val="toc 1"/>
    <w:basedOn w:val="a1"/>
    <w:next w:val="a1"/>
    <w:autoRedefine/>
    <w:uiPriority w:val="39"/>
    <w:unhideWhenUsed/>
    <w:rsid w:val="004D40A4"/>
  </w:style>
  <w:style w:type="character" w:styleId="aff9">
    <w:name w:val="Hyperlink"/>
    <w:basedOn w:val="a2"/>
    <w:uiPriority w:val="99"/>
    <w:unhideWhenUsed/>
    <w:rsid w:val="004D40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../framework/spec.py" TargetMode="External"/><Relationship Id="rId21" Type="http://schemas.openxmlformats.org/officeDocument/2006/relationships/hyperlink" Target="../self_optimization/contracts.py" TargetMode="External"/><Relationship Id="rId42" Type="http://schemas.openxmlformats.org/officeDocument/2006/relationships/hyperlink" Target="../framework/skills/agentic/agentic-sequential-skill/scripts/workflow.py" TargetMode="External"/><Relationship Id="rId47" Type="http://schemas.openxmlformats.org/officeDocument/2006/relationships/hyperlink" Target="../framework/skills/agentic/agentic-conditional-rag/ragskill.yaml" TargetMode="External"/><Relationship Id="rId63" Type="http://schemas.openxmlformats.org/officeDocument/2006/relationships/hyperlink" Target="../framework/skills/components/component-hyde-rewriter/scripts/component.py" TargetMode="External"/><Relationship Id="rId68" Type="http://schemas.openxmlformats.org/officeDocument/2006/relationships/hyperlink" Target="../framework/skills/components/component-grounded-generator/ragskill.yaml" TargetMode="External"/><Relationship Id="rId16" Type="http://schemas.openxmlformats.org/officeDocument/2006/relationships/hyperlink" Target="../framework/selection.py" TargetMode="External"/><Relationship Id="rId11" Type="http://schemas.openxmlformats.org/officeDocument/2006/relationships/image" Target="media/image1.png"/><Relationship Id="rId24" Type="http://schemas.openxmlformats.org/officeDocument/2006/relationships/hyperlink" Target="../self_optimization/task_flow.py" TargetMode="External"/><Relationship Id="rId32" Type="http://schemas.openxmlformats.org/officeDocument/2006/relationships/hyperlink" Target="../framework/data_groups.py" TargetMode="External"/><Relationship Id="rId37" Type="http://schemas.openxmlformats.org/officeDocument/2006/relationships/hyperlink" Target="../framework/evaluation/generation.py" TargetMode="External"/><Relationship Id="rId40" Type="http://schemas.openxmlformats.org/officeDocument/2006/relationships/hyperlink" Target="../framework/skills/agentic/agentic-sequential-skill/SKILL.md" TargetMode="External"/><Relationship Id="rId45" Type="http://schemas.openxmlformats.org/officeDocument/2006/relationships/hyperlink" Target="../framework/skills/agentic/agentic-parallel-rag/scripts/workflow.py" TargetMode="External"/><Relationship Id="rId53" Type="http://schemas.openxmlformats.org/officeDocument/2006/relationships/hyperlink" Target="../framework/skills/agentic/agentic-hybrid-rag/ragskill.yaml" TargetMode="External"/><Relationship Id="rId58" Type="http://schemas.openxmlformats.org/officeDocument/2006/relationships/hyperlink" Target="../framework/skills/components/component-vector-retriever/SKILL.md" TargetMode="External"/><Relationship Id="rId66" Type="http://schemas.openxmlformats.org/officeDocument/2006/relationships/hyperlink" Target="../framework/skills/components/component-bge-reranker/scripts/component.py" TargetMode="External"/><Relationship Id="rId74" Type="http://schemas.openxmlformats.org/officeDocument/2006/relationships/hyperlink" Target="../framework/skills/components/component-critic/ragskill.yaml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../framework/skills/components/component-hyde-rewriter/SKILL.md" TargetMode="External"/><Relationship Id="rId19" Type="http://schemas.openxmlformats.org/officeDocument/2006/relationships/hyperlink" Target="../framework/evaluation/evaluator.py" TargetMode="External"/><Relationship Id="rId14" Type="http://schemas.openxmlformats.org/officeDocument/2006/relationships/hyperlink" Target="../self_optimization/task_flow.py" TargetMode="External"/><Relationship Id="rId22" Type="http://schemas.openxmlformats.org/officeDocument/2006/relationships/hyperlink" Target="../self_optimization/workspace.py" TargetMode="External"/><Relationship Id="rId27" Type="http://schemas.openxmlformats.org/officeDocument/2006/relationships/hyperlink" Target="../self_optimization/optimizer.py" TargetMode="External"/><Relationship Id="rId30" Type="http://schemas.openxmlformats.org/officeDocument/2006/relationships/image" Target="media/image3.png"/><Relationship Id="rId35" Type="http://schemas.openxmlformats.org/officeDocument/2006/relationships/hyperlink" Target="../framework/vector_index.py" TargetMode="External"/><Relationship Id="rId43" Type="http://schemas.openxmlformats.org/officeDocument/2006/relationships/hyperlink" Target="../framework/skills/agentic/agentic-parallel-rag/SKILL.md" TargetMode="External"/><Relationship Id="rId48" Type="http://schemas.openxmlformats.org/officeDocument/2006/relationships/hyperlink" Target="../framework/skills/agentic/agentic-conditional-rag/scripts/workflow.py" TargetMode="External"/><Relationship Id="rId56" Type="http://schemas.openxmlformats.org/officeDocument/2006/relationships/hyperlink" Target="../framework/skills/components/component-bm25-retriever/ragskill.yaml" TargetMode="External"/><Relationship Id="rId64" Type="http://schemas.openxmlformats.org/officeDocument/2006/relationships/hyperlink" Target="../framework/skills/components/component-bge-reranker/SKILL.md" TargetMode="External"/><Relationship Id="rId69" Type="http://schemas.openxmlformats.org/officeDocument/2006/relationships/hyperlink" Target="../framework/skills/components/component-grounded-generator/scripts/component.py" TargetMode="External"/><Relationship Id="rId77" Type="http://schemas.openxmlformats.org/officeDocument/2006/relationships/footer" Target="footer1.xml"/><Relationship Id="rId8" Type="http://schemas.openxmlformats.org/officeDocument/2006/relationships/hyperlink" Target="../README.md" TargetMode="External"/><Relationship Id="rId51" Type="http://schemas.openxmlformats.org/officeDocument/2006/relationships/hyperlink" Target="../framework/skills/agentic/agentic-iterative-rag/scripts/workflow.py" TargetMode="External"/><Relationship Id="rId72" Type="http://schemas.openxmlformats.org/officeDocument/2006/relationships/hyperlink" Target="../framework/skills/components/component-classifier/scripts/component.py" TargetMode="External"/><Relationship Id="rId3" Type="http://schemas.openxmlformats.org/officeDocument/2006/relationships/styles" Target="styles.xml"/><Relationship Id="rId12" Type="http://schemas.openxmlformats.org/officeDocument/2006/relationships/hyperlink" Target="../framework/data_groups.py" TargetMode="External"/><Relationship Id="rId17" Type="http://schemas.openxmlformats.org/officeDocument/2006/relationships/hyperlink" Target="../framework/compiler.py" TargetMode="External"/><Relationship Id="rId25" Type="http://schemas.openxmlformats.org/officeDocument/2006/relationships/image" Target="media/image2.png"/><Relationship Id="rId33" Type="http://schemas.openxmlformats.org/officeDocument/2006/relationships/hyperlink" Target="../data/groups/catalog.json" TargetMode="External"/><Relationship Id="rId38" Type="http://schemas.openxmlformats.org/officeDocument/2006/relationships/hyperlink" Target="../framework/skills/manage/manage-rag-default/SKILL.md" TargetMode="External"/><Relationship Id="rId46" Type="http://schemas.openxmlformats.org/officeDocument/2006/relationships/hyperlink" Target="../framework/skills/agentic/agentic-conditional-rag/SKILL.md" TargetMode="External"/><Relationship Id="rId59" Type="http://schemas.openxmlformats.org/officeDocument/2006/relationships/hyperlink" Target="../framework/skills/components/component-vector-retriever/ragskill.yaml" TargetMode="External"/><Relationship Id="rId67" Type="http://schemas.openxmlformats.org/officeDocument/2006/relationships/hyperlink" Target="../framework/skills/components/component-grounded-generator/SKILL.md" TargetMode="External"/><Relationship Id="rId20" Type="http://schemas.openxmlformats.org/officeDocument/2006/relationships/hyperlink" Target="../self_optimization/optimizer.py" TargetMode="External"/><Relationship Id="rId41" Type="http://schemas.openxmlformats.org/officeDocument/2006/relationships/hyperlink" Target="../framework/skills/agentic/agentic-sequential-skill/ragskill.yaml" TargetMode="External"/><Relationship Id="rId54" Type="http://schemas.openxmlformats.org/officeDocument/2006/relationships/hyperlink" Target="../framework/skills/agentic/agentic-hybrid-rag/scripts/workflow.py" TargetMode="External"/><Relationship Id="rId62" Type="http://schemas.openxmlformats.org/officeDocument/2006/relationships/hyperlink" Target="../framework/skills/components/component-hyde-rewriter/ragskill.yaml" TargetMode="External"/><Relationship Id="rId70" Type="http://schemas.openxmlformats.org/officeDocument/2006/relationships/hyperlink" Target="../framework/skills/components/component-classifier/SKILL.md" TargetMode="External"/><Relationship Id="rId75" Type="http://schemas.openxmlformats.org/officeDocument/2006/relationships/hyperlink" Target="../framework/skills/components/component-critic/scripts/component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../framework/spec.py" TargetMode="External"/><Relationship Id="rId23" Type="http://schemas.openxmlformats.org/officeDocument/2006/relationships/hyperlink" Target="../framework/models.py" TargetMode="External"/><Relationship Id="rId28" Type="http://schemas.openxmlformats.org/officeDocument/2006/relationships/hyperlink" Target="../self_optimization/python_validation.py" TargetMode="External"/><Relationship Id="rId36" Type="http://schemas.openxmlformats.org/officeDocument/2006/relationships/hyperlink" Target="../framework/evaluation/metrics.py" TargetMode="External"/><Relationship Id="rId49" Type="http://schemas.openxmlformats.org/officeDocument/2006/relationships/hyperlink" Target="../framework/skills/agentic/agentic-iterative-rag/SKILL.md" TargetMode="External"/><Relationship Id="rId57" Type="http://schemas.openxmlformats.org/officeDocument/2006/relationships/hyperlink" Target="../framework/skills/components/component-bm25-retriever/scripts/component.py" TargetMode="External"/><Relationship Id="rId10" Type="http://schemas.openxmlformats.org/officeDocument/2006/relationships/hyperlink" Target="../data/README.md" TargetMode="External"/><Relationship Id="rId31" Type="http://schemas.openxmlformats.org/officeDocument/2006/relationships/hyperlink" Target="../self_optimization/settings.example.yaml" TargetMode="External"/><Relationship Id="rId44" Type="http://schemas.openxmlformats.org/officeDocument/2006/relationships/hyperlink" Target="../framework/skills/agentic/agentic-parallel-rag/ragskill.yaml" TargetMode="External"/><Relationship Id="rId52" Type="http://schemas.openxmlformats.org/officeDocument/2006/relationships/hyperlink" Target="../framework/skills/agentic/agentic-hybrid-rag/SKILL.md" TargetMode="External"/><Relationship Id="rId60" Type="http://schemas.openxmlformats.org/officeDocument/2006/relationships/hyperlink" Target="../framework/skills/components/component-vector-retriever/scripts/component.py" TargetMode="External"/><Relationship Id="rId65" Type="http://schemas.openxmlformats.org/officeDocument/2006/relationships/hyperlink" Target="../framework/skills/components/component-bge-reranker/ragskill.yaml" TargetMode="External"/><Relationship Id="rId73" Type="http://schemas.openxmlformats.org/officeDocument/2006/relationships/hyperlink" Target="../framework/skills/components/component-critic/SKILL.md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DEVELOPMENT.docx" TargetMode="External"/><Relationship Id="rId13" Type="http://schemas.openxmlformats.org/officeDocument/2006/relationships/hyperlink" Target="../self_optimization/task_config.py" TargetMode="External"/><Relationship Id="rId18" Type="http://schemas.openxmlformats.org/officeDocument/2006/relationships/hyperlink" Target="../framework/compiler.py" TargetMode="External"/><Relationship Id="rId39" Type="http://schemas.openxmlformats.org/officeDocument/2006/relationships/hyperlink" Target="../framework/skills/manage/manage-rag-default/ragskill.yaml" TargetMode="External"/><Relationship Id="rId34" Type="http://schemas.openxmlformats.org/officeDocument/2006/relationships/hyperlink" Target="../framework/compiler.py" TargetMode="External"/><Relationship Id="rId50" Type="http://schemas.openxmlformats.org/officeDocument/2006/relationships/hyperlink" Target="../framework/skills/agentic/agentic-iterative-rag/ragskill.yaml" TargetMode="External"/><Relationship Id="rId55" Type="http://schemas.openxmlformats.org/officeDocument/2006/relationships/hyperlink" Target="../framework/skills/components/component-bm25-retriever/SKILL.md" TargetMode="External"/><Relationship Id="rId76" Type="http://schemas.openxmlformats.org/officeDocument/2006/relationships/hyperlink" Target="DEVELOPMENT.docx" TargetMode="External"/><Relationship Id="rId7" Type="http://schemas.openxmlformats.org/officeDocument/2006/relationships/endnotes" Target="endnotes.xml"/><Relationship Id="rId71" Type="http://schemas.openxmlformats.org/officeDocument/2006/relationships/hyperlink" Target="../framework/skills/components/component-classifier/ragskill.yaml" TargetMode="External"/><Relationship Id="rId2" Type="http://schemas.openxmlformats.org/officeDocument/2006/relationships/numbering" Target="numbering.xml"/><Relationship Id="rId29" Type="http://schemas.openxmlformats.org/officeDocument/2006/relationships/hyperlink" Target="../self_optimization/workspac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4448</Words>
  <Characters>25360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RAG Skill 技术文档</dc:title>
  <dc:subject>Agentic RAG Skill 项目文档</dc:subject>
  <dc:creator>Agentic RAG Skill</dc:creator>
  <cp:keywords>RAG, Skill, Group, Task</cp:keywords>
  <dc:description>generated by python-docx</dc:description>
  <cp:lastModifiedBy>qili zhang</cp:lastModifiedBy>
  <cp:revision>2</cp:revision>
  <dcterms:created xsi:type="dcterms:W3CDTF">2013-12-23T23:15:00Z</dcterms:created>
  <dcterms:modified xsi:type="dcterms:W3CDTF">2026-10-27T03:47:00Z</dcterms:modified>
  <cp:category/>
</cp:coreProperties>
</file>